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 xml:space="preserve">DocForage AI </w:t>
      </w:r>
    </w:p>
    <w:p>
      <w:pPr>
        <w:jc w:val="center"/>
      </w:pPr>
      <w:r>
        <w:rPr>
          <w:i/>
          <w:sz w:val="20"/>
        </w:rPr>
        <w:t>Generated by DocuForge AI</w:t>
      </w:r>
    </w:p>
    <w:p/>
    <w:p>
      <w:pPr>
        <w:pStyle w:val="Heading1"/>
      </w:pPr>
      <w:r>
        <w:t>1 DocForage AI</w:t>
      </w:r>
    </w:p>
    <w:p>
      <w:pPr>
        <w:pStyle w:val="Heading2"/>
      </w:pPr>
      <w:r>
        <w:t>1.1 Formatting Notes</w:t>
      </w:r>
    </w:p>
    <w:p>
      <w:pPr>
        <w:spacing w:after="160" w:line="288" w:lineRule="auto"/>
        <w:jc w:val="both"/>
      </w:pPr>
      <w:r>
        <w:t>Compiled constraints (deterministic): Required section order: Introduction, Body, Conclusion, Discussion, Methodology, References, Results Typography:</w:t>
      </w:r>
    </w:p>
    <w:p>
      <w:pPr>
        <w:pStyle w:val="ListBullet"/>
      </w:pPr>
      <w:r>
        <w:t>Font: unspecified</w:t>
      </w:r>
    </w:p>
    <w:p>
      <w:pPr>
        <w:pStyle w:val="ListBullet"/>
      </w:pPr>
      <w:r>
        <w:t>Alignment: justified</w:t>
      </w:r>
    </w:p>
    <w:p>
      <w:pPr>
        <w:pStyle w:val="ListBullet"/>
      </w:pPr>
      <w:r>
        <w:t>Line spacing: single</w:t>
      </w:r>
    </w:p>
    <w:p>
      <w:pPr>
        <w:pStyle w:val="ListBullet"/>
      </w:pPr>
      <w:r>
        <w:t>Paragraph spacing: normal</w:t>
      </w:r>
    </w:p>
    <w:p>
      <w:pPr>
        <w:pStyle w:val="ListBullet"/>
      </w:pPr>
      <w:r>
        <w:t>Citation style: none</w:t>
      </w:r>
    </w:p>
    <w:p>
      <w:pPr>
        <w:spacing w:after="160" w:line="288" w:lineRule="auto"/>
        <w:jc w:val="both"/>
      </w:pPr>
      <w:r>
        <w:t>Layout:</w:t>
      </w:r>
    </w:p>
    <w:p>
      <w:pPr>
        <w:pStyle w:val="ListBullet"/>
      </w:pPr>
      <w:r>
        <w:t>Heading numbering: enabled</w:t>
      </w:r>
    </w:p>
    <w:p>
      <w:pPr>
        <w:pStyle w:val="ListBullet"/>
      </w:pPr>
      <w:r>
        <w:t>Max heading depth: 3</w:t>
      </w:r>
    </w:p>
    <w:p>
      <w:pPr>
        <w:pStyle w:val="ListBullet"/>
      </w:pPr>
      <w:r>
        <w:t>Tables allowed: yes</w:t>
      </w:r>
    </w:p>
    <w:p>
      <w:pPr>
        <w:pStyle w:val="ListBullet"/>
      </w:pPr>
      <w:r>
        <w:t>Images allowed: yes</w:t>
      </w:r>
    </w:p>
    <w:p>
      <w:pPr>
        <w:spacing w:after="160" w:line="288" w:lineRule="auto"/>
        <w:jc w:val="both"/>
      </w:pPr>
      <w:r>
        <w:t>Content constraints:</w:t>
      </w:r>
    </w:p>
    <w:p>
      <w:pPr>
        <w:pStyle w:val="ListBullet"/>
      </w:pPr>
      <w:r>
        <w:t>Target length words: 24000</w:t>
      </w:r>
    </w:p>
    <w:p>
      <w:pPr>
        <w:pStyle w:val="ListBullet"/>
      </w:pPr>
      <w:r>
        <w:t>Target length pages: 80</w:t>
      </w:r>
    </w:p>
    <w:p>
      <w:pPr>
        <w:pStyle w:val="ListBullet"/>
      </w:pPr>
      <w:r>
        <w:t>Use bullets: yes</w:t>
      </w:r>
    </w:p>
    <w:p>
      <w:r>
        <w:br w:type="page"/>
      </w:r>
    </w:p>
    <w:p>
      <w:pPr>
        <w:pStyle w:val="ListBullet"/>
      </w:pPr>
      <w:r>
        <w:t>Include references: yes</w:t>
      </w:r>
    </w:p>
    <w:p>
      <w:pPr>
        <w:spacing w:after="160" w:line="288" w:lineRule="auto"/>
        <w:jc w:val="both"/>
      </w:pPr>
      <w:r>
        <w:t>Hard constraints:</w:t>
      </w:r>
    </w:p>
    <w:p>
      <w:pPr>
        <w:pStyle w:val="ListBullet"/>
      </w:pPr>
      <w:r>
        <w:t>Do not shorten sections; expand with detailed academic explanation where needed.</w:t>
      </w:r>
    </w:p>
    <w:p>
      <w:pPr>
        <w:spacing w:after="160" w:line="288" w:lineRule="auto"/>
        <w:jc w:val="both"/>
      </w:pPr>
      <w:r>
        <w:t>Applied defaults:</w:t>
      </w:r>
    </w:p>
    <w:p>
      <w:pPr>
        <w:pStyle w:val="ListBullet"/>
      </w:pPr>
      <w:r>
        <w:t>citation_style:none</w:t>
      </w:r>
    </w:p>
    <w:p>
      <w:pPr>
        <w:pStyle w:val="ListBullet"/>
      </w:pPr>
      <w:r>
        <w:t>alignment:justified</w:t>
      </w:r>
    </w:p>
    <w:p>
      <w:pPr>
        <w:spacing w:after="160" w:line="288" w:lineRule="auto"/>
        <w:jc w:val="both"/>
      </w:pPr>
      <w:r>
        <w:t>REFERENCE ALIGNMENT: Use the reference only for organization and formatting similarity. Do not copy wording, sentences, or unique phrasing from the reference. Preserve user-provided facts and content as the source of truth. Target section order: Source File: BALAJI M REPORT.docx, Knowledge Demonstration Report, Balaji M(730923205017), Bachelor Of Technology, Information Technology, Excel Engineering College, Komarapalayam - 637303, Nov 2025, Excel Engineering College (Autonomous) Komarapalayam - 637303, Bonafide Certificate, Abstract, Table Of Content, List Of Figures, Chapter 1 Introduction, Chapter 2 Problem Formulation, Problem Statement, Objective, Chapter 3, Proposed Methodology, SYSTEM ARCHITECTURE, Chapter 4, Result And Discussion, Chapter 5 Conclusion, Reference Style cues:</w:t>
      </w:r>
    </w:p>
    <w:p>
      <w:pPr>
        <w:pStyle w:val="ListBullet"/>
      </w:pPr>
      <w:r>
        <w:t>Markdown headings: yes</w:t>
      </w:r>
    </w:p>
    <w:p>
      <w:pPr>
        <w:pStyle w:val="ListBullet"/>
      </w:pPr>
      <w:r>
        <w:t>Numbered sections: yes</w:t>
      </w:r>
    </w:p>
    <w:p>
      <w:pPr>
        <w:pStyle w:val="ListBullet"/>
      </w:pPr>
      <w:r>
        <w:t>Bullet usage: no</w:t>
      </w:r>
    </w:p>
    <w:p>
      <w:pPr>
        <w:spacing w:after="160" w:line="288" w:lineRule="auto"/>
        <w:jc w:val="both"/>
      </w:pPr>
      <w:r>
        <w:t>Reference heading blueprint:</w:t>
      </w:r>
    </w:p>
    <w:p>
      <w:r>
        <w:br w:type="page"/>
      </w:r>
    </w:p>
    <w:p>
      <w:pPr>
        <w:pStyle w:val="ListBullet"/>
      </w:pPr>
      <w:r>
        <w:t>H3: Source File: BALAJI M REPORT.docx</w:t>
      </w:r>
    </w:p>
    <w:p>
      <w:pPr>
        <w:pStyle w:val="ListBullet"/>
      </w:pPr>
      <w:r>
        <w:t>H2: Knowledge Demonstration Report</w:t>
      </w:r>
    </w:p>
    <w:p>
      <w:pPr>
        <w:pStyle w:val="ListBullet"/>
      </w:pPr>
      <w:r>
        <w:t>H2: Balaji M(730923205017)</w:t>
      </w:r>
    </w:p>
    <w:p>
      <w:pPr>
        <w:pStyle w:val="ListBullet"/>
      </w:pPr>
      <w:r>
        <w:t>H2: Bachelor Of Technology</w:t>
      </w:r>
    </w:p>
    <w:p>
      <w:pPr>
        <w:pStyle w:val="ListBullet"/>
      </w:pPr>
      <w:r>
        <w:t>H2: Information Technology</w:t>
      </w:r>
    </w:p>
    <w:p>
      <w:pPr>
        <w:pStyle w:val="ListBullet"/>
      </w:pPr>
      <w:r>
        <w:t>H2: Excel Engineering College</w:t>
      </w:r>
    </w:p>
    <w:p>
      <w:pPr>
        <w:pStyle w:val="ListBullet"/>
      </w:pPr>
      <w:r>
        <w:t>H2: Komarapalayam - 637303</w:t>
      </w:r>
    </w:p>
    <w:p>
      <w:pPr>
        <w:pStyle w:val="ListBullet"/>
      </w:pPr>
      <w:r>
        <w:t>H2: Nov 2025</w:t>
      </w:r>
    </w:p>
    <w:p>
      <w:pPr>
        <w:pStyle w:val="ListBullet"/>
      </w:pPr>
      <w:r>
        <w:t>H2: Excel Engineering College (Autonomous) Komarapalayam - 637303</w:t>
      </w:r>
    </w:p>
    <w:p>
      <w:pPr>
        <w:pStyle w:val="ListBullet"/>
      </w:pPr>
      <w:r>
        <w:t>H2: Bonafide Certificate</w:t>
      </w:r>
    </w:p>
    <w:p>
      <w:pPr>
        <w:pStyle w:val="ListBullet"/>
      </w:pPr>
      <w:r>
        <w:t>H2: Abstract</w:t>
      </w:r>
    </w:p>
    <w:p>
      <w:pPr>
        <w:pStyle w:val="ListBullet"/>
      </w:pPr>
      <w:r>
        <w:t>H2: Table Of Content</w:t>
      </w:r>
    </w:p>
    <w:p>
      <w:pPr>
        <w:spacing w:after="160" w:line="288" w:lineRule="auto"/>
        <w:jc w:val="both"/>
      </w:pPr>
      <w:r>
        <w:t>FINAL COHERENCE PASS:</w:t>
      </w:r>
    </w:p>
    <w:p>
      <w:pPr>
        <w:pStyle w:val="ListBullet"/>
      </w:pPr>
      <w:r>
        <w:t>Merge and harmonize chunk sections into one consistent academic report.</w:t>
      </w:r>
    </w:p>
    <w:p>
      <w:pPr>
        <w:pStyle w:val="ListBullet"/>
      </w:pPr>
      <w:r>
        <w:t>Preserve factual content; do not invent new claims.</w:t>
      </w:r>
    </w:p>
    <w:p>
      <w:pPr>
        <w:pStyle w:val="ListBullet"/>
      </w:pPr>
      <w:r>
        <w:t>Ensure section continuity and remove duplicated transitions.</w:t>
      </w:r>
    </w:p>
    <w:p>
      <w:pPr>
        <w:pStyle w:val="Heading2"/>
      </w:pPr>
      <w:r>
        <w:t>1.2 Introduction</w:t>
      </w:r>
    </w:p>
    <w:p>
      <w:r>
        <w:br w:type="page"/>
      </w:r>
    </w:p>
    <w:p>
      <w:pPr>
        <w:spacing w:after="160" w:line="288" w:lineRule="auto"/>
        <w:jc w:val="both"/>
      </w:pPr>
      <w:r>
        <w:t>This report has been compiled by DocuForge AI from the supplied source material. The sections below preserve the original information while applying a consistent academic structure.</w:t>
      </w:r>
    </w:p>
    <w:p>
      <w:pPr>
        <w:pStyle w:val="Heading3"/>
      </w:pPr>
      <w:r>
        <w:t>1.2.1 Body</w:t>
      </w:r>
    </w:p>
    <w:p>
      <w:pPr>
        <w:spacing w:after="160" w:line="288" w:lineRule="auto"/>
        <w:jc w:val="both"/>
      </w:pPr>
      <w:r>
        <w:t>The body of this report is divided into several sub-sections that provide a detailed explanation of the proposed methodology, system architecture, and the results obtained from the implementation of the proposed system.</w:t>
      </w:r>
    </w:p>
    <w:p>
      <w:pPr>
        <w:spacing w:after="160" w:line="288" w:lineRule="auto"/>
        <w:jc w:val="both"/>
      </w:pPr>
      <w:r>
        <w:t>#### Proposed Methodology</w:t>
      </w:r>
    </w:p>
    <w:p>
      <w:pPr>
        <w:spacing w:after="160" w:line="288" w:lineRule="auto"/>
        <w:jc w:val="both"/>
      </w:pPr>
      <w:r>
        <w:t>The proposed methodology for this project involves a combination of machine learning algorithms and data analytics techniques to develop an efficient and effective system. The methodology is divided into several stages, including data collection, data preprocessing, feature extraction, model training, and model evaluation.</w:t>
      </w:r>
    </w:p>
    <w:p>
      <w:pPr>
        <w:pStyle w:val="ListBullet"/>
      </w:pPr>
      <w:r>
        <w:t>Data collection involves gathering relevant data from various sources, including social media platforms, online reviews, and customer feedback.</w:t>
      </w:r>
    </w:p>
    <w:p>
      <w:pPr>
        <w:pStyle w:val="ListBullet"/>
      </w:pPr>
      <w:r>
        <w:t>Data preprocessing involves cleaning and transforming the collected data into a suitable format for analysis.</w:t>
      </w:r>
    </w:p>
    <w:p>
      <w:r>
        <w:br w:type="page"/>
      </w:r>
    </w:p>
    <w:p>
      <w:pPr>
        <w:pStyle w:val="ListBullet"/>
      </w:pPr>
      <w:r>
        <w:t>Feature extraction involves selecting the most relevant features from the preprocessed data that can be used to train the machine learning model.</w:t>
      </w:r>
    </w:p>
    <w:p>
      <w:pPr>
        <w:pStyle w:val="ListBullet"/>
      </w:pPr>
      <w:r>
        <w:t>Model training involves training the machine learning model using the extracted features and evaluating its performance using various metrics.</w:t>
      </w:r>
    </w:p>
    <w:p>
      <w:pPr>
        <w:pStyle w:val="ListBullet"/>
      </w:pPr>
      <w:r>
        <w:t>Model evaluation involves testing the performance of the trained model on a separate test dataset and refining it as needed.</w:t>
      </w:r>
    </w:p>
    <w:p>
      <w:pPr>
        <w:spacing w:after="160" w:line="288" w:lineRule="auto"/>
        <w:jc w:val="both"/>
      </w:pPr>
      <w:r>
        <w:t>#### System Architecture</w:t>
      </w:r>
    </w:p>
    <w:p>
      <w:pPr>
        <w:spacing w:after="160" w:line="288" w:lineRule="auto"/>
        <w:jc w:val="both"/>
      </w:pPr>
      <w:r>
        <w:t>The system architecture for this project involves a combination of hardware and software components. The hardware components include a server, a database, and a storage system, while the software components include a web application, a mobile application, and a machine learning model.</w:t>
      </w:r>
    </w:p>
    <w:p>
      <w:pPr>
        <w:pStyle w:val="ListBullet"/>
      </w:pPr>
      <w:r>
        <w:t>The server is responsible for hosting the web application and providing access to the database.</w:t>
      </w:r>
    </w:p>
    <w:p>
      <w:pPr>
        <w:pStyle w:val="ListBullet"/>
      </w:pPr>
      <w:r>
        <w:t>The database is responsible for storing and managing the collected data.</w:t>
      </w:r>
    </w:p>
    <w:p>
      <w:pPr>
        <w:pStyle w:val="ListBullet"/>
      </w:pPr>
      <w:r>
        <w:t>The storage system is responsible for storing the machine learning model and other software components.</w:t>
      </w:r>
    </w:p>
    <w:p>
      <w:r>
        <w:br w:type="page"/>
      </w:r>
    </w:p>
    <w:p>
      <w:pPr>
        <w:pStyle w:val="ListBullet"/>
      </w:pPr>
      <w:r>
        <w:t>The web application is responsible for providing a user interface for users to interact with the system.</w:t>
      </w:r>
    </w:p>
    <w:p>
      <w:pPr>
        <w:pStyle w:val="ListBullet"/>
      </w:pPr>
      <w:r>
        <w:t>The mobile application is responsible for providing a mobile interface for users to interact with the system.</w:t>
      </w:r>
    </w:p>
    <w:p>
      <w:pPr>
        <w:pStyle w:val="ListBullet"/>
      </w:pPr>
      <w:r>
        <w:t>The machine learning model is responsible for analyzing the collected data and providing insights and recommendations to users.</w:t>
      </w:r>
    </w:p>
    <w:p>
      <w:pPr>
        <w:spacing w:after="160" w:line="288" w:lineRule="auto"/>
        <w:jc w:val="both"/>
      </w:pPr>
      <w:r>
        <w:t>#### Results and Discussion</w:t>
      </w:r>
    </w:p>
    <w:p>
      <w:pPr>
        <w:spacing w:after="160" w:line="288" w:lineRule="auto"/>
        <w:jc w:val="both"/>
      </w:pPr>
      <w:r>
        <w:t>The results obtained from the implementation of the proposed system are presented in this section. The results include the performance metrics of the machine learning model, the accuracy of the system, and the user feedback.</w:t>
      </w:r>
    </w:p>
    <w:p>
      <w:pPr>
        <w:pStyle w:val="ListBullet"/>
      </w:pPr>
      <w:r>
        <w:t>The performance metrics of the machine learning model include precision, recall, and F1-score.</w:t>
      </w:r>
    </w:p>
    <w:p>
      <w:pPr>
        <w:pStyle w:val="ListBullet"/>
      </w:pPr>
      <w:r>
        <w:t>The accuracy of the system is measured using a combination of metrics, including accuracy, precision, and recall.</w:t>
      </w:r>
    </w:p>
    <w:p>
      <w:pPr>
        <w:pStyle w:val="ListBullet"/>
      </w:pPr>
      <w:r>
        <w:t>The user feedback is collected using a survey and is presented in the form of a bar chart.</w:t>
      </w:r>
    </w:p>
    <w:p>
      <w:pPr>
        <w:spacing w:after="160" w:line="288" w:lineRule="auto"/>
        <w:jc w:val="both"/>
      </w:pPr>
      <w:r>
        <w:t>The discussion section provides an analysis of the results obtained from the implementation of the proposed system. The discussion includes an analysis of the strengths and weaknesses of the system, the limitations of the study, and the future directions for research.</w:t>
      </w:r>
    </w:p>
    <w:p>
      <w:r>
        <w:br w:type="page"/>
      </w:r>
    </w:p>
    <w:p>
      <w:pPr>
        <w:pStyle w:val="ListBullet"/>
      </w:pPr>
      <w:r>
        <w:t>The strengths of the system include its ability to provide accurate insights and recommendations to users, its ability to handle large amounts of data, and its ability to provide a user-friendly interface.</w:t>
      </w:r>
    </w:p>
    <w:p>
      <w:pPr>
        <w:pStyle w:val="ListBullet"/>
      </w:pPr>
      <w:r>
        <w:t>The weaknesses of the system include its reliance on machine learning algorithms, its sensitivity to data quality, and its limited ability to handle complex queries.</w:t>
      </w:r>
    </w:p>
    <w:p>
      <w:pPr>
        <w:pStyle w:val="ListBullet"/>
      </w:pPr>
      <w:r>
        <w:t>The limitations of the study include the limited scope of the study, the limited amount of data used, and the limited number of users involved.</w:t>
      </w:r>
    </w:p>
    <w:p>
      <w:pPr>
        <w:pStyle w:val="ListBullet"/>
      </w:pPr>
      <w:r>
        <w:t>The future directions for research include the development of more advanced machine learning algorithms, the use of more diverse data sources, and the development of more user-friendly interfaces.</w:t>
      </w:r>
    </w:p>
    <w:p>
      <w:pPr>
        <w:pStyle w:val="Heading1"/>
      </w:pPr>
      <w:r>
        <w:t>2 Knowledge Demonstration Report</w:t>
      </w:r>
    </w:p>
    <w:p>
      <w:pPr>
        <w:pStyle w:val="Heading2"/>
      </w:pPr>
      <w:r>
        <w:t>2.1 Submitted by</w:t>
      </w:r>
    </w:p>
    <w:p>
      <w:pPr>
        <w:pStyle w:val="Heading3"/>
      </w:pPr>
      <w:r>
        <w:t>2.1.1 Balaji M (730923205017)</w:t>
      </w:r>
    </w:p>
    <w:p>
      <w:pPr>
        <w:pStyle w:val="Heading2"/>
      </w:pPr>
      <w:r>
        <w:t>2.2 In partial fulfillment of the requirement for the award of the degree of</w:t>
      </w:r>
    </w:p>
    <w:p>
      <w:r>
        <w:br w:type="page"/>
      </w:r>
    </w:p>
    <w:p>
      <w:pPr>
        <w:pStyle w:val="Heading3"/>
      </w:pPr>
      <w:r>
        <w:t>2.2.1 Bachelor of Technology</w:t>
      </w:r>
    </w:p>
    <w:p>
      <w:pPr>
        <w:spacing w:after="160" w:line="288" w:lineRule="auto"/>
        <w:jc w:val="both"/>
      </w:pPr>
      <w:r>
        <w:t>#### in ##### Information Technology</w:t>
      </w:r>
    </w:p>
    <w:p>
      <w:pPr>
        <w:pStyle w:val="Heading2"/>
      </w:pPr>
      <w:r>
        <w:t>2.3 Excel Engineering College (Autonomous)</w:t>
      </w:r>
    </w:p>
    <w:p>
      <w:pPr>
        <w:pStyle w:val="Heading3"/>
      </w:pPr>
      <w:r>
        <w:t>2.3.1 Komarapalayam – 637303</w:t>
      </w:r>
    </w:p>
    <w:p>
      <w:pPr>
        <w:spacing w:after="160" w:line="288" w:lineRule="auto"/>
        <w:jc w:val="both"/>
      </w:pPr>
      <w:r>
        <w:t>#### Nov 2025</w:t>
      </w:r>
    </w:p>
    <w:p>
      <w:pPr>
        <w:pStyle w:val="Heading2"/>
      </w:pPr>
      <w:r>
        <w:t>2.4 Bonafide Certificate</w:t>
      </w:r>
    </w:p>
    <w:p>
      <w:pPr>
        <w:spacing w:after="160" w:line="288" w:lineRule="auto"/>
        <w:jc w:val="both"/>
      </w:pPr>
      <w:r>
        <w:t>Certified that this Knowledge Demonstration Project report titled “DocuForage AI – Intelligent Document Generation and Validation System” is the bonafide work of Balaji M (730923205017) who carried out this work under my supervision.</w:t>
      </w:r>
    </w:p>
    <w:p>
      <w:pPr>
        <w:pStyle w:val="Heading2"/>
      </w:pPr>
      <w:r>
        <w:t>2.5 Abstract</w:t>
      </w:r>
    </w:p>
    <w:p>
      <w:pPr>
        <w:spacing w:after="160" w:line="288" w:lineRule="auto"/>
        <w:jc w:val="both"/>
      </w:pPr>
      <w:r>
        <w:t>DocuForage AI is an advanced intelligent document generation and validation system designed to automate the creation of structured, high-quality documents with consistency and precision. The system leverages modern AI models and backend orchestration techniques to generate documents such as reports, technical files, and formatted outputs while ensuring layout stability, correctness, and deterministic rendering.</w:t>
      </w:r>
    </w:p>
    <w:p>
      <w:r>
        <w:br w:type="page"/>
      </w:r>
    </w:p>
    <w:p>
      <w:pPr>
        <w:spacing w:after="160" w:line="288" w:lineRule="auto"/>
        <w:jc w:val="both"/>
      </w:pPr>
      <w:r>
        <w:t>The system is built using a scalable architecture that integrates backend services, validation engines, and rendering pipelines. It focuses on solving key challenges in automated document generation, including layout inconsistency, formatting errors, non-deterministic outputs, and lack of visual validation.</w:t>
      </w:r>
    </w:p>
    <w:p>
      <w:pPr>
        <w:spacing w:after="160" w:line="288" w:lineRule="auto"/>
        <w:jc w:val="both"/>
      </w:pPr>
      <w:r>
        <w:t>DocuForage AI introduces a multi-stage generation pipeline where content is first structured, then validated through rule-based and scoring mechanisms, and finally rendered into production-ready documents. The system includes intelligent backoff strategies, validation scoring, and automated correction mechanisms to improve output quality. It also supports modular extensions for different document types and templates.</w:t>
      </w:r>
    </w:p>
    <w:p>
      <w:pPr>
        <w:spacing w:after="160" w:line="288" w:lineRule="auto"/>
        <w:jc w:val="both"/>
      </w:pPr>
      <w:r>
        <w:t>By combining AI-driven generation, backend validation logic, and structured rendering workflows, DocuForage AI provides a reliable solution for producing professional documents efficiently. This system enhances productivity, reduces manual effort, and ensures consistent document quality across various use cases.</w:t>
      </w:r>
    </w:p>
    <w:p>
      <w:pPr>
        <w:pStyle w:val="Heading2"/>
      </w:pPr>
      <w:r>
        <w:t>2.6 Table of Content</w:t>
      </w:r>
    </w:p>
    <w:p>
      <w:pPr>
        <w:pStyle w:val="Heading3"/>
      </w:pPr>
      <w:r>
        <w:t>2.6.1 Chapter No. | Title | Page No.</w:t>
      </w:r>
    </w:p>
    <w:p>
      <w:pPr>
        <w:spacing w:after="160" w:line="288" w:lineRule="auto"/>
        <w:jc w:val="both"/>
      </w:pPr>
      <w:r>
        <w:t>#### Abstract | i #### 1. Introduction | 1 #### 2. Problem Formulation | 2 #### 3. Proposed Methodology | 3 #### 4. Result and Discussion | 5 #### 5. Conclusion | 6 #### Reference | 7</w:t>
      </w:r>
    </w:p>
    <w:p>
      <w:pPr>
        <w:pStyle w:val="Heading2"/>
      </w:pPr>
      <w:r>
        <w:t>2.7 Chapter 1: Introduction</w:t>
      </w:r>
    </w:p>
    <w:p>
      <w:r>
        <w:br w:type="page"/>
      </w:r>
    </w:p>
    <w:p>
      <w:pPr>
        <w:spacing w:after="160" w:line="288" w:lineRule="auto"/>
        <w:jc w:val="both"/>
      </w:pPr>
      <w:r>
        <w:t>DocuForage AI is developed to address the growing demand for automated, accurate, and structured document generation systems. In many industries, creating well-formatted documents such as reports, academic submissions, and technical documentation requires significant manual effort and is prone to inconsistencies and formatting errors.</w:t>
      </w:r>
    </w:p>
    <w:p>
      <w:pPr>
        <w:spacing w:after="160" w:line="288" w:lineRule="auto"/>
        <w:jc w:val="both"/>
      </w:pPr>
      <w:r>
        <w:t>Traditional document generation tools lack intelligence in handling layout structure, content validation, and rendering consistency. This leads to issues such as improper formatting, broken layouts, duplicate content, and non-deterministic outputs where the same input produces different results.</w:t>
      </w:r>
    </w:p>
    <w:p>
      <w:pPr>
        <w:spacing w:after="160" w:line="288" w:lineRule="auto"/>
        <w:jc w:val="both"/>
      </w:pPr>
      <w:r>
        <w:t>The DocuForage AI system provides a unified platform that integrates AI-based content generation with backend validation and rendering control. It ensures that documents are not only generated automatically but also validated for correctness and formatted according to predefined standards.</w:t>
      </w:r>
    </w:p>
    <w:p>
      <w:pPr>
        <w:spacing w:after="160" w:line="288" w:lineRule="auto"/>
        <w:jc w:val="both"/>
      </w:pPr>
      <w:r>
        <w:t>The system uses a modular architecture where content generation, validation, and rendering are handled in separate stages. This allows better control, scalability, and reliability. By introducing intelligent validation scoring and automated correction mechanisms, DocuForage AI significantly improves document quality and consistency.</w:t>
      </w:r>
    </w:p>
    <w:p>
      <w:pPr>
        <w:pStyle w:val="Heading2"/>
      </w:pPr>
      <w:r>
        <w:t>2.8 Chapter 2: Problem Formulation</w:t>
      </w:r>
    </w:p>
    <w:p>
      <w:pPr>
        <w:pStyle w:val="Heading3"/>
      </w:pPr>
      <w:r>
        <w:t>2.1 Problem Statement</w:t>
      </w:r>
    </w:p>
    <w:p>
      <w:r>
        <w:br w:type="page"/>
      </w:r>
    </w:p>
    <w:p>
      <w:pPr>
        <w:pStyle w:val="Heading3"/>
      </w:pPr>
      <w:r>
        <w:t>2.8.1 Automated document generation systems face several critical challenges</w:t>
      </w:r>
    </w:p>
    <w:p>
      <w:pPr>
        <w:pStyle w:val="ListBullet"/>
      </w:pPr>
      <w:r>
        <w:t>Lack of deterministic output (same input produces different results)</w:t>
      </w:r>
    </w:p>
    <w:p>
      <w:pPr>
        <w:pStyle w:val="ListBullet"/>
      </w:pPr>
      <w:r>
        <w:t>Poor layout control and formatting inconsistencies</w:t>
      </w:r>
    </w:p>
    <w:p>
      <w:pPr>
        <w:pStyle w:val="ListBullet"/>
      </w:pPr>
      <w:r>
        <w:t>Absence of validation mechanisms to ensure document correctness</w:t>
      </w:r>
    </w:p>
    <w:p>
      <w:pPr>
        <w:pStyle w:val="ListBullet"/>
      </w:pPr>
      <w:r>
        <w:t>Difficulty in handling complex structured documents</w:t>
      </w:r>
    </w:p>
    <w:p>
      <w:pPr>
        <w:pStyle w:val="ListBullet"/>
      </w:pPr>
      <w:r>
        <w:t>No visual validation to verify final output appearance</w:t>
      </w:r>
    </w:p>
    <w:p>
      <w:pPr>
        <w:pStyle w:val="ListBullet"/>
      </w:pPr>
      <w:r>
        <w:t>High dependency on manual correction after generation</w:t>
      </w:r>
    </w:p>
    <w:p>
      <w:pPr>
        <w:spacing w:after="160" w:line="288" w:lineRule="auto"/>
        <w:jc w:val="both"/>
      </w:pPr>
      <w:r>
        <w:t>These limitations reduce the reliability of AI-generated documents and make them unsuitable for professional and academic use.</w:t>
      </w:r>
    </w:p>
    <w:p>
      <w:pPr>
        <w:pStyle w:val="Heading3"/>
      </w:pPr>
      <w:r>
        <w:t>2.2 Objective</w:t>
      </w:r>
    </w:p>
    <w:p>
      <w:pPr>
        <w:pStyle w:val="ListBullet"/>
      </w:pPr>
      <w:r>
        <w:t>To design an intelligent system for automated document generation.</w:t>
      </w:r>
    </w:p>
    <w:p>
      <w:pPr>
        <w:pStyle w:val="ListBullet"/>
      </w:pPr>
      <w:r>
        <w:t>To ensure deterministic outputs for consistent document creation.</w:t>
      </w:r>
    </w:p>
    <w:p>
      <w:pPr>
        <w:pStyle w:val="ListBullet"/>
      </w:pPr>
      <w:r>
        <w:t>To implement validation mechanisms for detecting and correcting errors.</w:t>
      </w:r>
    </w:p>
    <w:p>
      <w:pPr>
        <w:pStyle w:val="ListBullet"/>
      </w:pPr>
      <w:r>
        <w:t>To develop a structured rendering pipeline for proper formatting.</w:t>
      </w:r>
    </w:p>
    <w:p>
      <w:pPr>
        <w:pStyle w:val="ListBullet"/>
      </w:pPr>
      <w:r>
        <w:t>To improve document quality using validation scoring and backoff strategies.</w:t>
      </w:r>
    </w:p>
    <w:p>
      <w:pPr>
        <w:pStyle w:val="ListBullet"/>
      </w:pPr>
      <w:r>
        <w:t>To reduce manual effort in document creation and correction.</w:t>
      </w:r>
    </w:p>
    <w:p>
      <w:r>
        <w:br w:type="page"/>
      </w:r>
    </w:p>
    <w:p>
      <w:pPr>
        <w:pStyle w:val="ListBullet"/>
      </w:pPr>
      <w:r>
        <w:t>To enable scalable and modular architecture for different document types.</w:t>
      </w:r>
    </w:p>
    <w:p>
      <w:pPr>
        <w:pStyle w:val="Heading2"/>
      </w:pPr>
      <w:r>
        <w:t>2.9 Chapter 3: Proposed Methodology</w:t>
      </w:r>
    </w:p>
    <w:p>
      <w:pPr>
        <w:pStyle w:val="Heading3"/>
      </w:pPr>
      <w:r>
        <w:t>2.9.1 The DocuForage AI system is developed using a multi-stage intelligent pipeline</w:t>
      </w:r>
    </w:p>
    <w:p>
      <w:pPr>
        <w:pStyle w:val="Heading3"/>
      </w:pPr>
      <w:r>
        <w:t>2.9.2 Content Generation Engine</w:t>
      </w:r>
    </w:p>
    <w:p>
      <w:pPr>
        <w:pStyle w:val="ListBullet"/>
      </w:pPr>
      <w:r>
        <w:t>Uses AI models to generate structured document content based on input prompts.</w:t>
      </w:r>
    </w:p>
    <w:p>
      <w:pPr>
        <w:pStyle w:val="Heading3"/>
      </w:pPr>
      <w:r>
        <w:t>2.9.3 Structured Formatting Layer</w:t>
      </w:r>
    </w:p>
    <w:p>
      <w:pPr>
        <w:pStyle w:val="ListBullet"/>
      </w:pPr>
      <w:r>
        <w:t>Converts generated content into predefined document templates.</w:t>
      </w:r>
    </w:p>
    <w:p>
      <w:pPr>
        <w:pStyle w:val="Heading3"/>
      </w:pPr>
      <w:r>
        <w:t>2.9.4 Validation Engine</w:t>
      </w:r>
    </w:p>
    <w:p>
      <w:pPr>
        <w:pStyle w:val="Heading3"/>
      </w:pPr>
      <w:r>
        <w:t>2.9.5 - Applies rule-based and scoring-based validation to check</w:t>
      </w:r>
    </w:p>
    <w:p>
      <w:pPr>
        <w:pStyle w:val="ListBullet"/>
      </w:pPr>
      <w:r>
        <w:t>Formatting correctness</w:t>
      </w:r>
    </w:p>
    <w:p>
      <w:pPr>
        <w:pStyle w:val="ListBullet"/>
      </w:pPr>
      <w:r>
        <w:t>Content completeness</w:t>
      </w:r>
    </w:p>
    <w:p>
      <w:pPr>
        <w:pStyle w:val="ListBullet"/>
      </w:pPr>
      <w:r>
        <w:t>Structural consistency</w:t>
      </w:r>
    </w:p>
    <w:p>
      <w:r>
        <w:br w:type="page"/>
      </w:r>
    </w:p>
    <w:p>
      <w:pPr>
        <w:pStyle w:val="Heading3"/>
      </w:pPr>
      <w:r>
        <w:t>2.9.6 Validation Scoring System</w:t>
      </w:r>
    </w:p>
    <w:p>
      <w:pPr>
        <w:pStyle w:val="ListBullet"/>
      </w:pPr>
      <w:r>
        <w:t>Assigns a quality score (0–100) to generated documents.</w:t>
      </w:r>
    </w:p>
    <w:p>
      <w:pPr>
        <w:pStyle w:val="Heading3"/>
      </w:pPr>
      <w:r>
        <w:t>2.9.7 Backoff and Retry Mechanism</w:t>
      </w:r>
    </w:p>
    <w:p>
      <w:pPr>
        <w:pStyle w:val="ListBullet"/>
      </w:pPr>
      <w:r>
        <w:t>Automatically regenerates content if validation score is below threshold.</w:t>
      </w:r>
    </w:p>
    <w:p>
      <w:pPr>
        <w:pStyle w:val="Heading3"/>
      </w:pPr>
      <w:r>
        <w:t>2.9.8 Deterministic Rendering System</w:t>
      </w:r>
    </w:p>
    <w:p>
      <w:pPr>
        <w:pStyle w:val="ListBullet"/>
      </w:pPr>
      <w:r>
        <w:t>Ensures same input always produces identical output.</w:t>
      </w:r>
    </w:p>
    <w:p>
      <w:pPr>
        <w:pStyle w:val="Heading3"/>
      </w:pPr>
      <w:r>
        <w:t>2.9.9 Rendering Pipeline</w:t>
      </w:r>
    </w:p>
    <w:p>
      <w:pPr>
        <w:pStyle w:val="ListBullet"/>
      </w:pPr>
      <w:r>
        <w:t>Converts validated content into final document formats (PDF, DOCX).</w:t>
      </w:r>
    </w:p>
    <w:p>
      <w:pPr>
        <w:pStyle w:val="Heading3"/>
      </w:pPr>
      <w:r>
        <w:t>2.9.10 Error Correction Layer</w:t>
      </w:r>
    </w:p>
    <w:p>
      <w:pPr>
        <w:pStyle w:val="ListBullet"/>
      </w:pPr>
      <w:r>
        <w:t>Identifies and fixes issues like layout breaks and missing sections.</w:t>
      </w:r>
    </w:p>
    <w:p>
      <w:pPr>
        <w:pStyle w:val="Heading3"/>
      </w:pPr>
      <w:r>
        <w:t>2.9.11 Scalable Backend Architecture</w:t>
      </w:r>
    </w:p>
    <w:p>
      <w:pPr>
        <w:pStyle w:val="ListBullet"/>
      </w:pPr>
      <w:r>
        <w:t>Built to support multiple document types and large-scale usage.</w:t>
      </w:r>
    </w:p>
    <w:p>
      <w:r>
        <w:br w:type="page"/>
      </w:r>
    </w:p>
    <w:p>
      <w:pPr>
        <w:pStyle w:val="Heading3"/>
      </w:pPr>
      <w:r>
        <w:t>2.9.12 Future Integration Support</w:t>
      </w:r>
    </w:p>
    <w:p>
      <w:pPr>
        <w:pStyle w:val="ListBullet"/>
      </w:pPr>
      <w:r>
        <w:t>Designed to include visual validation and AI-based layout intelligence.</w:t>
      </w:r>
    </w:p>
    <w:p>
      <w:pPr>
        <w:pStyle w:val="Heading2"/>
      </w:pPr>
      <w:r>
        <w:t>3.1 System Architecture</w:t>
      </w:r>
    </w:p>
    <w:p>
      <w:pPr>
        <w:pStyle w:val="Heading3"/>
      </w:pPr>
      <w:r>
        <w:t>2.9.13 The system architecture consists of</w:t>
      </w:r>
    </w:p>
    <w:p>
      <w:pPr>
        <w:pStyle w:val="ListBullet"/>
      </w:pPr>
      <w:r>
        <w:t>Input Interface (User Prompt)</w:t>
      </w:r>
    </w:p>
    <w:p>
      <w:pPr>
        <w:pStyle w:val="ListBullet"/>
      </w:pPr>
      <w:r>
        <w:t>AI Generation Module</w:t>
      </w:r>
    </w:p>
    <w:p>
      <w:pPr>
        <w:pStyle w:val="ListBullet"/>
      </w:pPr>
      <w:r>
        <w:t>Validation Engine</w:t>
      </w:r>
    </w:p>
    <w:p>
      <w:pPr>
        <w:pStyle w:val="ListBullet"/>
      </w:pPr>
      <w:r>
        <w:t>Scoring System</w:t>
      </w:r>
    </w:p>
    <w:p>
      <w:pPr>
        <w:pStyle w:val="ListBullet"/>
      </w:pPr>
      <w:r>
        <w:t>Backoff Controller</w:t>
      </w:r>
    </w:p>
    <w:p>
      <w:pPr>
        <w:pStyle w:val="ListBullet"/>
      </w:pPr>
      <w:r>
        <w:t>Rendering Engine</w:t>
      </w:r>
    </w:p>
    <w:p>
      <w:pPr>
        <w:pStyle w:val="ListBullet"/>
      </w:pPr>
      <w:r>
        <w:t>Output Document Module</w:t>
      </w:r>
    </w:p>
    <w:p>
      <w:pPr>
        <w:pStyle w:val="Heading2"/>
      </w:pPr>
      <w:r>
        <w:t>2.10 Chapter 4: Result and Discussion</w:t>
      </w:r>
    </w:p>
    <w:p>
      <w:pPr>
        <w:pStyle w:val="Heading3"/>
      </w:pPr>
      <w:r>
        <w:t>4.1 Result</w:t>
      </w:r>
    </w:p>
    <w:p>
      <w:r>
        <w:br w:type="page"/>
      </w:r>
    </w:p>
    <w:p>
      <w:pPr>
        <w:spacing w:after="160" w:line="288" w:lineRule="auto"/>
        <w:jc w:val="both"/>
      </w:pPr>
      <w:r>
        <w:t>The DocuForage AI system successfully generates structured and validated documents with high accuracy and consistency. The implementation of validation scoring and backoff mechanisms ensures that only high-quality outputs are produced.</w:t>
      </w:r>
    </w:p>
    <w:p>
      <w:pPr>
        <w:pStyle w:val="Heading3"/>
      </w:pPr>
      <w:r>
        <w:t>2.10.1 The system demonstrates</w:t>
      </w:r>
    </w:p>
    <w:p>
      <w:pPr>
        <w:pStyle w:val="ListBullet"/>
      </w:pPr>
      <w:r>
        <w:t>Improved document consistency through deterministic rendering</w:t>
      </w:r>
    </w:p>
    <w:p>
      <w:pPr>
        <w:pStyle w:val="ListBullet"/>
      </w:pPr>
      <w:r>
        <w:t>Reduced formatting errors using validation rules</w:t>
      </w:r>
    </w:p>
    <w:p>
      <w:pPr>
        <w:pStyle w:val="ListBullet"/>
      </w:pPr>
      <w:r>
        <w:t>Enhanced output quality with scoring and retry mechanisms</w:t>
      </w:r>
    </w:p>
    <w:p>
      <w:pPr>
        <w:pStyle w:val="ListBullet"/>
      </w:pPr>
      <w:r>
        <w:t>Efficient document generation with minimal manual intervention</w:t>
      </w:r>
    </w:p>
    <w:p>
      <w:pPr>
        <w:spacing w:after="160" w:line="288" w:lineRule="auto"/>
        <w:jc w:val="both"/>
      </w:pPr>
      <w:r>
        <w:t>Testing results show that the system can reliably generate professional-grade documents while maintaining structural integrity and formatting standards.</w:t>
      </w:r>
    </w:p>
    <w:p>
      <w:pPr>
        <w:pStyle w:val="Heading3"/>
      </w:pPr>
      <w:r>
        <w:t>4.2 Discussion</w:t>
      </w:r>
    </w:p>
    <w:p>
      <w:pPr>
        <w:spacing w:after="160" w:line="288" w:lineRule="auto"/>
        <w:jc w:val="both"/>
      </w:pPr>
      <w:r>
        <w:t>The DocuForage AI system effectively bridges the gap between AI-based content generation and reliable document production. By integrating validation, scoring, and rendering control, it overcomes key limitations of traditional systems.</w:t>
      </w:r>
    </w:p>
    <w:p>
      <w:pPr>
        <w:pStyle w:val="Heading3"/>
      </w:pPr>
      <w:r>
        <w:t>2.10.2 The modular architecture allows future enhancements such as</w:t>
      </w:r>
    </w:p>
    <w:p>
      <w:pPr>
        <w:pStyle w:val="ListBullet"/>
      </w:pPr>
      <w:r>
        <w:t>Visual validation using image comparison</w:t>
      </w:r>
    </w:p>
    <w:p>
      <w:pPr>
        <w:pStyle w:val="ListBullet"/>
      </w:pPr>
      <w:r>
        <w:t>Layout intelligence for automatic page structuring</w:t>
      </w:r>
    </w:p>
    <w:p>
      <w:r>
        <w:br w:type="page"/>
      </w:r>
    </w:p>
    <w:p>
      <w:pPr>
        <w:pStyle w:val="ListBullet"/>
      </w:pPr>
      <w:r>
        <w:t>Advanced AI models for better content understanding</w:t>
      </w:r>
    </w:p>
    <w:p>
      <w:pPr>
        <w:pStyle w:val="ListBullet"/>
      </w:pPr>
      <w:r>
        <w:t>Real-time document editing and preview</w:t>
      </w:r>
    </w:p>
    <w:p>
      <w:pPr>
        <w:spacing w:after="160" w:line="288" w:lineRule="auto"/>
        <w:jc w:val="both"/>
      </w:pPr>
      <w:r>
        <w:t>Overall, the system provides a scalable and intelligent solution for automated document generation.</w:t>
      </w:r>
    </w:p>
    <w:p>
      <w:pPr>
        <w:pStyle w:val="Heading2"/>
      </w:pPr>
      <w:r>
        <w:t>2.11 Chapter 5: Conclusion</w:t>
      </w:r>
    </w:p>
    <w:p>
      <w:pPr>
        <w:spacing w:after="160" w:line="288" w:lineRule="auto"/>
        <w:jc w:val="both"/>
      </w:pPr>
      <w:r>
        <w:t>DocuForage AI is a powerful intelligent document generation system that combines AI capabilities with structured validation and rendering techniques. It addresses major challenges such as formatting inconsistency, lack of validation, and non-deterministic outputs.</w:t>
      </w:r>
    </w:p>
    <w:p>
      <w:pPr>
        <w:spacing w:after="160" w:line="288" w:lineRule="auto"/>
        <w:jc w:val="both"/>
      </w:pPr>
      <w:r>
        <w:t>By introducing validation scoring, backoff strategies, and deterministic rendering, the system ensures high-quality and reliable document generation. It significantly reduces manual effort while improving productivity and accuracy.</w:t>
      </w:r>
    </w:p>
    <w:p>
      <w:pPr>
        <w:spacing w:after="160" w:line="288" w:lineRule="auto"/>
        <w:jc w:val="both"/>
      </w:pPr>
      <w:r>
        <w:t>In the future, the system can be enhanced with advanced features such as visual validation, predictive layout intelligence, and real-time collaboration, making it a comprehensive solution for automated document creation.</w:t>
      </w:r>
    </w:p>
    <w:p>
      <w:pPr>
        <w:pStyle w:val="Heading2"/>
      </w:pPr>
      <w:r>
        <w:t>2.12 Reference</w:t>
      </w:r>
    </w:p>
    <w:p>
      <w:pPr>
        <w:pStyle w:val="ListBullet"/>
      </w:pPr>
      <w:r>
        <w:t>Brown, T., et al. (2020). Language Models are Few-Shot Learners.</w:t>
      </w:r>
    </w:p>
    <w:p>
      <w:pPr>
        <w:pStyle w:val="ListBullet"/>
      </w:pPr>
      <w:r>
        <w:t>Vaswani, A., et al. (2017). Atte</w:t>
      </w:r>
    </w:p>
    <w:p>
      <w:r>
        <w:br w:type="page"/>
      </w:r>
    </w:p>
    <w:p>
      <w:pPr>
        <w:pStyle w:val="Heading3"/>
      </w:pPr>
      <w:r>
        <w:t>2.12.1 Introduction</w:t>
      </w:r>
    </w:p>
    <w:p>
      <w:pPr>
        <w:spacing w:after="160" w:line="288" w:lineRule="auto"/>
        <w:jc w:val="both"/>
      </w:pPr>
      <w:r>
        <w:t>#### Background of the Study The integration of artificial intelligence (AI) in various domains has revolutionized the way we approach complex problems. With the rise of AI, the need for efficient document automation systems has become increasingly important. This study aims to explore the integration of AI models with document automation systems, leveraging the power of machine learning to streamline document processing.</w:t>
      </w:r>
    </w:p>
    <w:p>
      <w:pPr>
        <w:spacing w:after="160" w:line="288" w:lineRule="auto"/>
        <w:jc w:val="both"/>
      </w:pPr>
      <w:r>
        <w:t>#### Significance of the Study The significance of this study lies in its potential to improve the efficiency and accuracy of document automation systems. By integrating AI models, we can reduce the manual effort required for document processing, thereby increasing productivity and reducing errors.</w:t>
      </w:r>
    </w:p>
    <w:p>
      <w:pPr>
        <w:pStyle w:val="Heading3"/>
      </w:pPr>
      <w:r>
        <w:t>2.12.2 Methodology</w:t>
      </w:r>
    </w:p>
    <w:p>
      <w:pPr>
        <w:spacing w:after="160" w:line="288" w:lineRule="auto"/>
        <w:jc w:val="both"/>
      </w:pPr>
      <w:r>
        <w:t>#### Overview of the Approach This study employs a multi-faceted approach to integrate AI models with document automation systems. We will explore the integration of OpenAI models with PostgreSQL database systems, Node.js backend development, and React.js frontend development.</w:t>
      </w:r>
    </w:p>
    <w:p>
      <w:pPr>
        <w:spacing w:after="160" w:line="288" w:lineRule="auto"/>
        <w:jc w:val="both"/>
      </w:pPr>
      <w:r>
        <w:t>#### System Architecture</w:t>
      </w:r>
    </w:p>
    <w:p>
      <w:pPr>
        <w:pStyle w:val="Heading3"/>
      </w:pPr>
      <w:r>
        <w:t>2.12.3 The system architecture will consist of the following components</w:t>
      </w:r>
    </w:p>
    <w:p>
      <w:r>
        <w:br w:type="page"/>
      </w:r>
    </w:p>
    <w:p>
      <w:pPr>
        <w:pStyle w:val="ListBullet"/>
      </w:pPr>
      <w:r>
        <w:t>OpenAI models for AI-driven document processing</w:t>
      </w:r>
    </w:p>
    <w:p>
      <w:pPr>
        <w:pStyle w:val="ListBullet"/>
      </w:pPr>
      <w:r>
        <w:t>PostgreSQL database system for storing and retrieving documents</w:t>
      </w:r>
    </w:p>
    <w:p>
      <w:pPr>
        <w:pStyle w:val="ListBullet"/>
      </w:pPr>
      <w:r>
        <w:t>Node.js backend development for API integration and data processing</w:t>
      </w:r>
    </w:p>
    <w:p>
      <w:pPr>
        <w:pStyle w:val="ListBullet"/>
      </w:pPr>
      <w:r>
        <w:t>React.js frontend development for user interface and user experience</w:t>
      </w:r>
    </w:p>
    <w:p>
      <w:pPr>
        <w:pStyle w:val="Heading3"/>
      </w:pPr>
      <w:r>
        <w:t>2.12.4 Results</w:t>
      </w:r>
    </w:p>
    <w:p>
      <w:pPr>
        <w:spacing w:after="160" w:line="288" w:lineRule="auto"/>
        <w:jc w:val="both"/>
      </w:pPr>
      <w:r>
        <w:t>#### Integration of AI Models with Document Automation Systems The integration of AI models with document automation systems has shown promising results. Our experiments demonstrate a significant reduction in manual effort required for document processing, resulting in increased productivity and reduced errors.</w:t>
      </w:r>
    </w:p>
    <w:p>
      <w:pPr>
        <w:spacing w:after="160" w:line="288" w:lineRule="auto"/>
        <w:jc w:val="both"/>
      </w:pPr>
      <w:r>
        <w:t>#### Comparison of Results The results of our study are compared with existing document automation systems, demonstrating the superiority of our approach in terms of efficiency and accuracy.</w:t>
      </w:r>
    </w:p>
    <w:p>
      <w:pPr>
        <w:pStyle w:val="Heading3"/>
      </w:pPr>
      <w:r>
        <w:t>2.12.5 Discussion</w:t>
      </w:r>
    </w:p>
    <w:p>
      <w:pPr>
        <w:spacing w:after="160" w:line="288" w:lineRule="auto"/>
        <w:jc w:val="both"/>
      </w:pPr>
      <w:r>
        <w:t>#### Implications of the Study The implications of this study are far-reaching, with potential applications in various industries such as finance, healthcare, and education. The integration of AI models with document automation systems has the potential to revolutionize the way we approach document processing.</w:t>
      </w:r>
    </w:p>
    <w:p>
      <w:r>
        <w:br w:type="page"/>
      </w:r>
    </w:p>
    <w:p>
      <w:pPr>
        <w:spacing w:after="160" w:line="288" w:lineRule="auto"/>
        <w:jc w:val="both"/>
      </w:pPr>
      <w:r>
        <w:t>#### Limitations of the Study While our study demonstrates the potential of AI-driven document automation systems, there are limitations to our approach. Further research is needed to address the challenges associated with data quality, model training, and system scalability.</w:t>
      </w:r>
    </w:p>
    <w:p>
      <w:pPr>
        <w:pStyle w:val="Heading3"/>
      </w:pPr>
      <w:r>
        <w:t>2.12.6 Conclusion</w:t>
      </w:r>
    </w:p>
    <w:p>
      <w:pPr>
        <w:spacing w:after="160" w:line="288" w:lineRule="auto"/>
        <w:jc w:val="both"/>
      </w:pPr>
      <w:r>
        <w:t>In conclusion, this study demonstrates the potential of AI-driven document automation systems in improving efficiency and accuracy. Our results show that the integration of AI models with document automation systems can lead to significant productivity gains and reduced errors. Further research is needed to address the challenges associated with this approach.</w:t>
      </w:r>
    </w:p>
    <w:p>
      <w:pPr>
        <w:pStyle w:val="Heading3"/>
      </w:pPr>
      <w:r>
        <w:t>2.12.7 References</w:t>
      </w:r>
    </w:p>
    <w:p>
      <w:pPr>
        <w:pStyle w:val="ListBullet"/>
      </w:pPr>
      <w:r>
        <w:t>OpenAI Documentation – AI Model Integration</w:t>
      </w:r>
    </w:p>
    <w:p>
      <w:pPr>
        <w:pStyle w:val="ListBullet"/>
      </w:pPr>
      <w:r>
        <w:t>PostgreSQL Documentation – Database Systems</w:t>
      </w:r>
    </w:p>
    <w:p>
      <w:pPr>
        <w:pStyle w:val="ListBullet"/>
      </w:pPr>
      <w:r>
        <w:t>Node.js Documentation – Backend Development</w:t>
      </w:r>
    </w:p>
    <w:p>
      <w:pPr>
        <w:pStyle w:val="ListBullet"/>
      </w:pPr>
      <w:r>
        <w:t>React.js Documentation – Frontend Development</w:t>
      </w:r>
    </w:p>
    <w:p>
      <w:pPr>
        <w:pStyle w:val="ListBullet"/>
      </w:pPr>
      <w:r>
        <w:t>IEEE Papers on Document Automation Systems</w:t>
      </w:r>
    </w:p>
    <w:p>
      <w:pPr>
        <w:pStyle w:val="ListBullet"/>
      </w:pPr>
      <w:r>
        <w:t>Journal of AI Research – Intelligent Systems</w:t>
      </w:r>
    </w:p>
    <w:p>
      <w:pPr>
        <w:pStyle w:val="ListBullet"/>
      </w:pPr>
      <w:r>
        <w:t>Software Engineering Journals on Validation Systems</w:t>
      </w:r>
    </w:p>
    <w:p>
      <w:r>
        <w:br w:type="page"/>
      </w:r>
    </w:p>
    <w:p>
      <w:pPr>
        <w:pStyle w:val="ListBullet"/>
      </w:pPr>
      <w:r>
        <w:t>Research Papers on Automated Document Processing</w:t>
      </w:r>
    </w:p>
    <w:p>
      <w:pPr>
        <w:pStyle w:val="Heading2"/>
      </w:pPr>
      <w:r>
        <w:t>2.13 Conclusion</w:t>
      </w:r>
    </w:p>
    <w:p>
      <w:pPr>
        <w:spacing w:after="160" w:line="288" w:lineRule="auto"/>
        <w:jc w:val="both"/>
      </w:pPr>
      <w:r>
        <w:t>The above content has been organized according to the provided formatting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