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DocuForage AI</w:t>
      </w:r>
    </w:p>
    <w:p>
      <w:pPr>
        <w:jc w:val="center"/>
      </w:pPr>
      <w:r>
        <w:rPr>
          <w:i/>
          <w:sz w:val="20"/>
        </w:rPr>
        <w:t>Generated by DocuForge AI</w:t>
      </w:r>
    </w:p>
    <w:p/>
    <w:p>
      <w:pPr>
        <w:pStyle w:val="Heading1"/>
      </w:pPr>
      <w:r>
        <w:t>1 DocuForage AI</w:t>
      </w:r>
    </w:p>
    <w:p>
      <w:pPr>
        <w:pStyle w:val="Heading2"/>
      </w:pPr>
      <w:r>
        <w:t>1.1 Formatting Notes</w:t>
      </w:r>
    </w:p>
    <w:p>
      <w:pPr>
        <w:spacing w:after="160" w:line="288" w:lineRule="auto"/>
        <w:jc w:val="both"/>
      </w:pPr>
      <w:r>
        <w:t>Compiled constraints (deterministic): Required section order: Introduction, Body, Conclusion, Discussion, Methodology, References, Results Typography:</w:t>
      </w:r>
    </w:p>
    <w:p>
      <w:pPr>
        <w:pStyle w:val="ListBullet"/>
      </w:pPr>
      <w:r>
        <w:t>Font: unspecified</w:t>
      </w:r>
    </w:p>
    <w:p>
      <w:pPr>
        <w:pStyle w:val="ListBullet"/>
      </w:pPr>
      <w:r>
        <w:t>Alignment: justified</w:t>
      </w:r>
    </w:p>
    <w:p>
      <w:pPr>
        <w:pStyle w:val="ListBullet"/>
      </w:pPr>
      <w:r>
        <w:t>Line spacing: single</w:t>
      </w:r>
    </w:p>
    <w:p>
      <w:pPr>
        <w:pStyle w:val="ListBullet"/>
      </w:pPr>
      <w:r>
        <w:t>Paragraph spacing: normal</w:t>
      </w:r>
    </w:p>
    <w:p>
      <w:pPr>
        <w:pStyle w:val="ListBullet"/>
      </w:pPr>
      <w:r>
        <w:t>Citation style: none</w:t>
      </w:r>
    </w:p>
    <w:p>
      <w:pPr>
        <w:spacing w:after="160" w:line="288" w:lineRule="auto"/>
        <w:jc w:val="both"/>
      </w:pPr>
      <w:r>
        <w:t>Layout:</w:t>
      </w:r>
    </w:p>
    <w:p>
      <w:pPr>
        <w:pStyle w:val="ListBullet"/>
      </w:pPr>
      <w:r>
        <w:t>Heading numbering: enabled</w:t>
      </w:r>
    </w:p>
    <w:p>
      <w:pPr>
        <w:pStyle w:val="ListBullet"/>
      </w:pPr>
      <w:r>
        <w:t>Max heading depth: 2</w:t>
      </w:r>
    </w:p>
    <w:p>
      <w:pPr>
        <w:pStyle w:val="ListBullet"/>
      </w:pPr>
      <w:r>
        <w:t>Tables allowed: yes</w:t>
      </w:r>
    </w:p>
    <w:p>
      <w:pPr>
        <w:pStyle w:val="ListBullet"/>
      </w:pPr>
      <w:r>
        <w:t>Images allowed: yes</w:t>
      </w:r>
    </w:p>
    <w:p>
      <w:pPr>
        <w:spacing w:after="160" w:line="288" w:lineRule="auto"/>
        <w:jc w:val="both"/>
      </w:pPr>
      <w:r>
        <w:t>Content constraints:</w:t>
      </w:r>
    </w:p>
    <w:p>
      <w:pPr>
        <w:pStyle w:val="ListBullet"/>
      </w:pPr>
      <w:r>
        <w:t>Target length words: 500</w:t>
      </w:r>
    </w:p>
    <w:p>
      <w:pPr>
        <w:pStyle w:val="ListBullet"/>
      </w:pPr>
      <w:r>
        <w:t>Target length pages: auto</w:t>
      </w:r>
    </w:p>
    <w:p>
      <w:pPr>
        <w:pStyle w:val="ListBullet"/>
      </w:pPr>
      <w:r>
        <w:t>Use bullets: yes</w:t>
      </w:r>
    </w:p>
    <w:p>
      <w:pPr>
        <w:pStyle w:val="ListBullet"/>
      </w:pPr>
      <w:r>
        <w:t>Include references: yes</w:t>
      </w:r>
    </w:p>
    <w:p>
      <w:pPr>
        <w:spacing w:after="160" w:line="288" w:lineRule="auto"/>
        <w:jc w:val="both"/>
      </w:pPr>
      <w:r>
        <w:t>Hard constraints:</w:t>
      </w:r>
    </w:p>
    <w:p>
      <w:pPr>
        <w:pStyle w:val="ListBullet"/>
      </w:pPr>
      <w:r>
        <w:t>Raw input → MUST be structured into chapters</w:t>
      </w:r>
    </w:p>
    <w:p>
      <w:pPr>
        <w:pStyle w:val="ListBullet"/>
      </w:pPr>
      <w:r>
        <w:t>Never output raw content directly. Always transform into structured academic format.</w:t>
      </w:r>
    </w:p>
    <w:p>
      <w:pPr>
        <w:pStyle w:val="ListBullet"/>
      </w:pPr>
      <w:r>
        <w:t>Your system must ALWAYS generate in this order:</w:t>
      </w:r>
    </w:p>
    <w:p>
      <w:pPr>
        <w:pStyle w:val="ListBullet"/>
      </w:pPr>
      <w:r>
        <w:t>Each chapter must be detailed (minimum content length enforced)</w:t>
      </w:r>
    </w:p>
    <w:p>
      <w:pPr>
        <w:pStyle w:val="ListBullet"/>
      </w:pPr>
      <w:r>
        <w:t>Your system must enforce:</w:t>
      </w:r>
    </w:p>
    <w:p>
      <w:pPr>
        <w:spacing w:after="160" w:line="288" w:lineRule="auto"/>
        <w:jc w:val="both"/>
      </w:pPr>
      <w:r>
        <w:t>Soft constraints:</w:t>
      </w:r>
    </w:p>
    <w:p>
      <w:pPr>
        <w:pStyle w:val="ListBullet"/>
      </w:pPr>
      <w:r>
        <w:t>These rules define how your system should behave when a user fills that UI.</w:t>
      </w:r>
    </w:p>
    <w:p>
      <w:pPr>
        <w:spacing w:after="160" w:line="288" w:lineRule="auto"/>
        <w:jc w:val="both"/>
      </w:pPr>
      <w:r>
        <w:t>Conflicts detected (resolved by latest instruction):</w:t>
      </w:r>
    </w:p>
    <w:p>
      <w:pPr>
        <w:pStyle w:val="ListBullet"/>
      </w:pPr>
      <w:r>
        <w:t>Conflicting list instructions: bullets required and prohibited.</w:t>
      </w:r>
    </w:p>
    <w:p>
      <w:pPr>
        <w:spacing w:after="160" w:line="288" w:lineRule="auto"/>
        <w:jc w:val="both"/>
      </w:pPr>
      <w:r>
        <w:t>Applied defaults:</w:t>
      </w:r>
    </w:p>
    <w:p>
      <w:pPr>
        <w:pStyle w:val="ListBullet"/>
      </w:pPr>
      <w:r>
        <w:t>citation_style:none</w:t>
      </w:r>
    </w:p>
    <w:p>
      <w:pPr>
        <w:spacing w:after="160" w:line="288" w:lineRule="auto"/>
        <w:jc w:val="both"/>
      </w:pPr>
      <w:r>
        <w:t>REFERENCE ALIGNMENT: Use the reference only for organization and formatting similarity. Do not copy wording, sentences, or unique phrasing from the reference. Preserve user-provided facts and content as the source of truth. Target section order: Source File: BALAJI M REPORT.docx, Knowledge Demonstration Report, Balaji M(730923205017), Bachelor Of Technology, Information Technology, Excel Engineering College, Komarapalayam - 637303, Nov 2025, Excel Engineering College (Autonomous) Komarapalayam - 637303, Bonafide Certificate, Abstract, Table Of Content, List Of Figures, Chapter 1 Introduction, Chapter 2 Problem Formulation, Problem Statement, Objective, Chapter 3, Proposed Methodology, SYSTEM ARCHITECTURE, Chapter 4, Result And Discussion, Chapter 5 Conclusion, Reference Style cues:</w:t>
      </w:r>
    </w:p>
    <w:p>
      <w:pPr>
        <w:pStyle w:val="ListBullet"/>
      </w:pPr>
      <w:r>
        <w:t>Markdown headings: yes</w:t>
      </w:r>
    </w:p>
    <w:p>
      <w:pPr>
        <w:pStyle w:val="ListBullet"/>
      </w:pPr>
      <w:r>
        <w:t>Numbered sections: yes</w:t>
      </w:r>
    </w:p>
    <w:p>
      <w:pPr>
        <w:pStyle w:val="ListBullet"/>
      </w:pPr>
      <w:r>
        <w:t>Bullet usage: no</w:t>
      </w:r>
    </w:p>
    <w:p>
      <w:pPr>
        <w:spacing w:after="160" w:line="288" w:lineRule="auto"/>
        <w:jc w:val="both"/>
      </w:pPr>
      <w:r>
        <w:t>Reference heading blueprint:</w:t>
      </w:r>
    </w:p>
    <w:p>
      <w:r>
        <w:br w:type="page"/>
      </w:r>
    </w:p>
    <w:p>
      <w:pPr>
        <w:pStyle w:val="ListBullet"/>
      </w:pPr>
      <w:r>
        <w:t>H3: Source File: BALAJI M REPORT.docx</w:t>
      </w:r>
    </w:p>
    <w:p>
      <w:pPr>
        <w:pStyle w:val="ListBullet"/>
      </w:pPr>
      <w:r>
        <w:t>H2: Knowledge Demonstration Report</w:t>
      </w:r>
    </w:p>
    <w:p>
      <w:pPr>
        <w:pStyle w:val="ListBullet"/>
      </w:pPr>
      <w:r>
        <w:t>H2: Balaji M(730923205017)</w:t>
      </w:r>
    </w:p>
    <w:p>
      <w:pPr>
        <w:pStyle w:val="ListBullet"/>
      </w:pPr>
      <w:r>
        <w:t>H2: Bachelor Of Technology</w:t>
      </w:r>
    </w:p>
    <w:p>
      <w:pPr>
        <w:pStyle w:val="ListBullet"/>
      </w:pPr>
      <w:r>
        <w:t>H2: Information Technology</w:t>
      </w:r>
    </w:p>
    <w:p>
      <w:pPr>
        <w:pStyle w:val="ListBullet"/>
      </w:pPr>
      <w:r>
        <w:t>H2: Excel Engineering College</w:t>
      </w:r>
    </w:p>
    <w:p>
      <w:pPr>
        <w:pStyle w:val="ListBullet"/>
      </w:pPr>
      <w:r>
        <w:t>H2: Komarapalayam - 637303</w:t>
      </w:r>
    </w:p>
    <w:p>
      <w:pPr>
        <w:pStyle w:val="ListBullet"/>
      </w:pPr>
      <w:r>
        <w:t>H2: Nov 2025</w:t>
      </w:r>
    </w:p>
    <w:p>
      <w:pPr>
        <w:pStyle w:val="ListBullet"/>
      </w:pPr>
      <w:r>
        <w:t>H2: Excel Engineering College (Autonomous) Komarapalayam - 637303</w:t>
      </w:r>
    </w:p>
    <w:p>
      <w:pPr>
        <w:pStyle w:val="ListBullet"/>
      </w:pPr>
      <w:r>
        <w:t>H2: Bonafide Certificate</w:t>
      </w:r>
    </w:p>
    <w:p>
      <w:pPr>
        <w:pStyle w:val="ListBullet"/>
      </w:pPr>
      <w:r>
        <w:t>H2: Abstract</w:t>
      </w:r>
    </w:p>
    <w:p>
      <w:pPr>
        <w:pStyle w:val="ListBullet"/>
      </w:pPr>
      <w:r>
        <w:t>H2: Table Of Content</w:t>
      </w:r>
    </w:p>
    <w:p>
      <w:pPr>
        <w:spacing w:after="160" w:line="288" w:lineRule="auto"/>
        <w:jc w:val="both"/>
      </w:pPr>
      <w:r>
        <w:t>FINAL COHERENCE PASS:</w:t>
      </w:r>
    </w:p>
    <w:p>
      <w:pPr>
        <w:pStyle w:val="ListBullet"/>
      </w:pPr>
      <w:r>
        <w:t>Merge and harmonize chunk sections into one consistent academic report.</w:t>
      </w:r>
    </w:p>
    <w:p>
      <w:pPr>
        <w:pStyle w:val="ListBullet"/>
      </w:pPr>
      <w:r>
        <w:t>Preserve factual content; do not invent new claims.</w:t>
      </w:r>
    </w:p>
    <w:p>
      <w:pPr>
        <w:pStyle w:val="ListBullet"/>
      </w:pPr>
      <w:r>
        <w:t>Ensure section continuity and remove duplicated transitions.</w:t>
      </w:r>
    </w:p>
    <w:p>
      <w:pPr>
        <w:pStyle w:val="Heading2"/>
      </w:pPr>
      <w:r>
        <w:t>1.2 Introduction</w:t>
      </w:r>
    </w:p>
    <w:p>
      <w:pPr>
        <w:spacing w:after="160" w:line="288" w:lineRule="auto"/>
        <w:jc w:val="both"/>
      </w:pPr>
      <w:r>
        <w:t>This report has been compiled by DocuForge AI from the supplied source material. The sections below preserve the original information while applying a consistent academic structure.</w:t>
      </w:r>
    </w:p>
    <w:p>
      <w:pPr>
        <w:pStyle w:val="Heading3"/>
      </w:pPr>
      <w:r>
        <w:t>1.2.1 Body</w:t>
      </w:r>
    </w:p>
    <w:p>
      <w:pPr>
        <w:spacing w:after="160" w:line="288" w:lineRule="auto"/>
        <w:jc w:val="both"/>
      </w:pPr>
      <w:r>
        <w:t>The proposed methodology for the Knowledge Demonstration Report is a comprehensive framework that outlines the steps to be taken for the successful completion of the project. The methodology is divided into several stages, each of which is critical to the overall success of the project.</w:t>
      </w:r>
    </w:p>
    <w:p>
      <w:pPr>
        <w:spacing w:after="160" w:line="288" w:lineRule="auto"/>
        <w:jc w:val="both"/>
      </w:pPr>
      <w:r>
        <w:t>#### Stage 1: Problem Formulation</w:t>
      </w:r>
    </w:p>
    <w:p>
      <w:pPr>
        <w:spacing w:after="160" w:line="288" w:lineRule="auto"/>
        <w:jc w:val="both"/>
      </w:pPr>
      <w:r>
        <w:t>In this stage, the problem is clearly defined, and the objectives of the project are outlined. The problem statement is formulated based on the requirements of the project, and the objectives are specified in terms of what needs to be achieved.</w:t>
      </w:r>
    </w:p>
    <w:p>
      <w:pPr>
        <w:spacing w:after="160" w:line="288" w:lineRule="auto"/>
        <w:jc w:val="both"/>
      </w:pPr>
      <w:r>
        <w:t>#### Stage 2: Proposed Methodology</w:t>
      </w:r>
    </w:p>
    <w:p>
      <w:pPr>
        <w:spacing w:after="160" w:line="288" w:lineRule="auto"/>
        <w:jc w:val="both"/>
      </w:pPr>
      <w:r>
        <w:t>The proposed methodology for the project is outlined in this stage. The methodology is based on the problem formulation stage and outlines the steps to be taken to achieve the objectives of the project. The proposed methodology includes the system architecture, which is a critical component of the project.</w:t>
      </w:r>
    </w:p>
    <w:p>
      <w:pPr>
        <w:spacing w:after="160" w:line="288" w:lineRule="auto"/>
        <w:jc w:val="both"/>
      </w:pPr>
      <w:r>
        <w:t>#### Stage 3: System Architecture</w:t>
      </w:r>
    </w:p>
    <w:p>
      <w:pPr>
        <w:spacing w:after="160" w:line="288" w:lineRule="auto"/>
        <w:jc w:val="both"/>
      </w:pPr>
      <w:r>
        <w:t>The system architecture is a critical component of the proposed methodology. It outlines the components of the system, the interactions between the components, and the overall structure of the system. The system architecture is designed to ensure that the system is scalable, maintainable, and efficient.</w:t>
      </w:r>
    </w:p>
    <w:p>
      <w:pPr>
        <w:spacing w:after="160" w:line="288" w:lineRule="auto"/>
        <w:jc w:val="both"/>
      </w:pPr>
      <w:r>
        <w:t>#### Stage 4: Implementation</w:t>
      </w:r>
    </w:p>
    <w:p>
      <w:pPr>
        <w:spacing w:after="160" w:line="288" w:lineRule="auto"/>
        <w:jc w:val="both"/>
      </w:pPr>
      <w:r>
        <w:t>In this stage, the proposed methodology is implemented. The system architecture is implemented, and the components of the system are developed. The implementation stage involves the development of the system, testing of the system, and deployment of the system.</w:t>
      </w:r>
    </w:p>
    <w:p>
      <w:pPr>
        <w:spacing w:after="160" w:line="288" w:lineRule="auto"/>
        <w:jc w:val="both"/>
      </w:pPr>
      <w:r>
        <w:t>#### Stage 5: Testing and Deployment</w:t>
      </w:r>
    </w:p>
    <w:p>
      <w:r>
        <w:br w:type="page"/>
      </w:r>
    </w:p>
    <w:p>
      <w:pPr>
        <w:spacing w:after="160" w:line="288" w:lineRule="auto"/>
        <w:jc w:val="both"/>
      </w:pPr>
      <w:r>
        <w:t>In this stage, the system is tested to ensure that it meets the requirements of the project. The testing stage involves the identification of defects in the system and the correction of those defects. Once the system has been tested and validated, it is deployed in the production environment.</w:t>
      </w:r>
    </w:p>
    <w:p>
      <w:pPr>
        <w:spacing w:after="160" w:line="288" w:lineRule="auto"/>
        <w:jc w:val="both"/>
      </w:pPr>
      <w:r>
        <w:t>The proposed methodology for the Knowledge Demonstration Report is a comprehensive framework that outlines the steps to be taken for the successful completion of the project. The methodology is divided into several stages, each of which is critical to the overall success of the project.</w:t>
      </w:r>
    </w:p>
    <w:p>
      <w:pPr>
        <w:pStyle w:val="Heading1"/>
      </w:pPr>
      <w:r>
        <w:t>2 Knowledge Demonstration Report</w:t>
      </w:r>
    </w:p>
    <w:p>
      <w:pPr>
        <w:pStyle w:val="Heading2"/>
      </w:pPr>
      <w:r>
        <w:t>2.1 DocuForage AI: Intelligent Document Generation and Validation System</w:t>
      </w:r>
    </w:p>
    <w:p>
      <w:pPr>
        <w:pStyle w:val="Heading3"/>
      </w:pPr>
      <w:r>
        <w:t>2.1.1 Submitted by Balaji M (730923205017)</w:t>
      </w:r>
    </w:p>
    <w:p>
      <w:pPr>
        <w:spacing w:after="160" w:line="288" w:lineRule="auto"/>
        <w:jc w:val="both"/>
      </w:pPr>
      <w:r>
        <w:t>In partial fulfillment of the requirement for the award of the degree of Bachelor of Technology in Information Technology</w:t>
      </w:r>
    </w:p>
    <w:p>
      <w:pPr>
        <w:pStyle w:val="Heading2"/>
      </w:pPr>
      <w:r>
        <w:t>2.2 Abstract</w:t>
      </w:r>
    </w:p>
    <w:p>
      <w:pPr>
        <w:spacing w:after="160" w:line="288" w:lineRule="auto"/>
        <w:jc w:val="both"/>
      </w:pPr>
      <w:r>
        <w:t>DocuForage AI is an advanced intelligent document generation and validation system designed to automate the creation of structured, high-quality documents with consistency and precision. The system leverages modern AI models and backend orchestration techniques to generate documents such as reports, technical files, and formatted outputs while ensuring layout stability, correctness, and deterministic rendering.</w:t>
      </w:r>
    </w:p>
    <w:p>
      <w:pPr>
        <w:pStyle w:val="Heading2"/>
      </w:pPr>
      <w:r>
        <w:t>2.3 Table of Contents</w:t>
      </w:r>
    </w:p>
    <w:p>
      <w:pPr>
        <w:pStyle w:val="Heading3"/>
      </w:pPr>
      <w:r>
        <w:t>2.3.1 Chapter 1: Introduction</w:t>
      </w:r>
    </w:p>
    <w:p>
      <w:pPr>
        <w:spacing w:after="160" w:line="288" w:lineRule="auto"/>
        <w:jc w:val="both"/>
      </w:pPr>
      <w:r>
        <w:t>DocuForage AI is developed to address the growing demand for automated, accurate, and structured document generation systems. In many industries, creating well-formatted documents such as reports, academic submissions, and technical documentation requires significant manual effort and is prone to inconsistencies and formatting errors.</w:t>
      </w:r>
    </w:p>
    <w:p>
      <w:pPr>
        <w:spacing w:after="160" w:line="288" w:lineRule="auto"/>
        <w:jc w:val="both"/>
      </w:pPr>
      <w:r>
        <w:t>Traditional document generation tools lack intelligence in handling layout structure, content validation, and rendering consistency. This leads to issues such as improper formatting, broken layouts, duplicate content, and non-deterministic outputs where the same input produces different results.</w:t>
      </w:r>
    </w:p>
    <w:p>
      <w:pPr>
        <w:spacing w:after="160" w:line="288" w:lineRule="auto"/>
        <w:jc w:val="both"/>
      </w:pPr>
      <w:r>
        <w:t>The DocuForage AI system provides a unified platform that integrates AI-based content generation with backend validation and rendering control. It ensures that documents are not only generated automatically but also validated for correctness and formatted according to predefined standards.</w:t>
      </w:r>
    </w:p>
    <w:p>
      <w:pPr>
        <w:spacing w:after="160" w:line="288" w:lineRule="auto"/>
        <w:jc w:val="both"/>
      </w:pPr>
      <w:r>
        <w:t>The system uses a modular architecture where content generation, validation, and rendering are handled in separate stages. This allows better control, scalability, and reliability. By introducing intelligent validation scoring and automated correction mechanisms, DocuForage AI significantly improves document quality and consistency.</w:t>
      </w:r>
    </w:p>
    <w:p>
      <w:pPr>
        <w:pStyle w:val="Heading3"/>
      </w:pPr>
      <w:r>
        <w:t>2.3.2 Chapter 2: Problem Formulation</w:t>
      </w:r>
    </w:p>
    <w:p>
      <w:pPr>
        <w:spacing w:after="160" w:line="288" w:lineRule="auto"/>
        <w:jc w:val="both"/>
      </w:pPr>
      <w:r>
        <w:t>#### 2.1 Problem Statement</w:t>
      </w:r>
    </w:p>
    <w:p>
      <w:r>
        <w:br w:type="page"/>
      </w:r>
    </w:p>
    <w:p>
      <w:pPr>
        <w:pStyle w:val="Heading3"/>
      </w:pPr>
      <w:r>
        <w:t>2.3.3 Automated document generation systems face several critical challenges</w:t>
      </w:r>
    </w:p>
    <w:p>
      <w:r>
        <w:br w:type="page"/>
      </w:r>
    </w:p>
    <w:p>
      <w:pPr>
        <w:pStyle w:val="ListBullet"/>
      </w:pPr>
      <w:r>
        <w:t>Lack of deterministic output (same input produces different results)</w:t>
      </w:r>
    </w:p>
    <w:p>
      <w:pPr>
        <w:pStyle w:val="ListBullet"/>
      </w:pPr>
      <w:r>
        <w:t>Poor layout control and formatting inconsistencies</w:t>
      </w:r>
    </w:p>
    <w:p>
      <w:pPr>
        <w:pStyle w:val="ListBullet"/>
      </w:pPr>
      <w:r>
        <w:t>Absence of validation mechanisms to ensure document correctness</w:t>
      </w:r>
    </w:p>
    <w:p>
      <w:pPr>
        <w:pStyle w:val="ListBullet"/>
      </w:pPr>
      <w:r>
        <w:t>Difficulty in handling complex structured documents</w:t>
      </w:r>
    </w:p>
    <w:p>
      <w:pPr>
        <w:pStyle w:val="ListBullet"/>
      </w:pPr>
      <w:r>
        <w:t>No visual validation to verify final output appearance</w:t>
      </w:r>
    </w:p>
    <w:p>
      <w:pPr>
        <w:pStyle w:val="ListBullet"/>
      </w:pPr>
      <w:r>
        <w:t>High dependency on manual correction after generation</w:t>
      </w:r>
    </w:p>
    <w:p>
      <w:pPr>
        <w:spacing w:after="160" w:line="288" w:lineRule="auto"/>
        <w:jc w:val="both"/>
      </w:pPr>
      <w:r>
        <w:t>These limitations reduce the reliability of AI-generated documents and make them unsuitable for professional and academic use.</w:t>
      </w:r>
    </w:p>
    <w:p>
      <w:pPr>
        <w:spacing w:after="160" w:line="288" w:lineRule="auto"/>
        <w:jc w:val="both"/>
      </w:pPr>
      <w:r>
        <w:t>#### 2.2 Objective</w:t>
      </w:r>
    </w:p>
    <w:p>
      <w:pPr>
        <w:spacing w:after="160" w:line="288" w:lineRule="auto"/>
        <w:jc w:val="both"/>
      </w:pPr>
      <w:r>
        <w:t>To design an intelligent system for automated document generation. To ensure deterministic outputs for consistent document creation. To implement validation mechanisms for detecting and correcting errors. To develop a structured rendering pipeline for proper formatting. To improve document quality using validation scoring and backoff strategies. To reduce manual effort in document creation and correction. To enable scalable and modular architecture for different document types.</w:t>
      </w:r>
    </w:p>
    <w:p>
      <w:pPr>
        <w:pStyle w:val="Heading3"/>
      </w:pPr>
      <w:r>
        <w:t>2.3.4 Chapter 3: Proposed Methodology</w:t>
      </w:r>
    </w:p>
    <w:p>
      <w:pPr>
        <w:pStyle w:val="Heading3"/>
      </w:pPr>
      <w:r>
        <w:t>2.3.5 The DocuForage AI system is developed using a multi-stage intelligent pipeline</w:t>
      </w:r>
    </w:p>
    <w:p>
      <w:pPr>
        <w:pStyle w:val="ListNumber"/>
      </w:pPr>
      <w:r>
        <w:t>**Content Generation Engine**: Uses AI models to generate structured document content based on input prompts. 2. **Structured Formatting Layer**: Converts generated content into predefined document templates. 3. **Validation Engine**: Applies rule-based and scoring-based validation to check:</w:t>
      </w:r>
    </w:p>
    <w:p>
      <w:pPr>
        <w:pStyle w:val="ListBullet"/>
      </w:pPr>
      <w:r>
        <w:t>Formatting correctness</w:t>
      </w:r>
    </w:p>
    <w:p>
      <w:pPr>
        <w:pStyle w:val="ListBullet"/>
      </w:pPr>
      <w:r>
        <w:t>Content completeness</w:t>
      </w:r>
    </w:p>
    <w:p>
      <w:pPr>
        <w:pStyle w:val="ListBullet"/>
      </w:pPr>
      <w:r>
        <w:t>Structural consistency</w:t>
      </w:r>
    </w:p>
    <w:p>
      <w:pPr>
        <w:pStyle w:val="ListNumber"/>
      </w:pPr>
      <w:r>
        <w:t>**Validation Scoring System**: Assigns a quality score (0–100) to generated documents. 5. **Backoff and Retry Mechanism**: Automatically regenerates content if validation score is below threshold. 6. **Deterministic Rendering System**: Ensures same input always produces identical output. 7. **Rendering Pipeline**: Converts validated content into final document formats (PDF, DOCX). 8. **Error Correction Layer**: Identifies and fixes issues like layout breaks and missing sections. 9. **Scalable Backend Architecture**: Built to support multiple document types and large-scale usage. 10. **Future Integration Support**: Designed to include visual validation and AI-based layout intelligence.</w:t>
      </w:r>
    </w:p>
    <w:p>
      <w:pPr>
        <w:pStyle w:val="Heading3"/>
      </w:pPr>
      <w:r>
        <w:t>2.3.6 Chapter 4: Result and Discussion</w:t>
      </w:r>
    </w:p>
    <w:p>
      <w:pPr>
        <w:spacing w:after="160" w:line="288" w:lineRule="auto"/>
        <w:jc w:val="both"/>
      </w:pPr>
      <w:r>
        <w:t>#### 4.1 Result</w:t>
      </w:r>
    </w:p>
    <w:p>
      <w:pPr>
        <w:spacing w:after="160" w:line="288" w:lineRule="auto"/>
        <w:jc w:val="both"/>
      </w:pPr>
      <w:r>
        <w:t>The DocuForage AI system successfully generates structured and validated documents with high accuracy and consistency. The implementation of validation scoring and backoff mechanisms ensures that only high-quality outputs are produced.</w:t>
      </w:r>
    </w:p>
    <w:p>
      <w:pPr>
        <w:pStyle w:val="Heading3"/>
      </w:pPr>
      <w:r>
        <w:t>2.3.7 The system demonstrates</w:t>
      </w:r>
    </w:p>
    <w:p>
      <w:pPr>
        <w:pStyle w:val="ListBullet"/>
      </w:pPr>
      <w:r>
        <w:t>Improved document consistency through deterministic rendering</w:t>
      </w:r>
    </w:p>
    <w:p>
      <w:pPr>
        <w:pStyle w:val="ListBullet"/>
      </w:pPr>
      <w:r>
        <w:t>Reduced formatting errors using validation rules</w:t>
      </w:r>
    </w:p>
    <w:p>
      <w:pPr>
        <w:pStyle w:val="ListBullet"/>
      </w:pPr>
      <w:r>
        <w:t>Enhanced output quality with scoring and retry mechanisms</w:t>
      </w:r>
    </w:p>
    <w:p>
      <w:pPr>
        <w:pStyle w:val="ListBullet"/>
      </w:pPr>
      <w:r>
        <w:t>Efficient document generation with minimal manual intervention</w:t>
      </w:r>
    </w:p>
    <w:p>
      <w:pPr>
        <w:spacing w:after="160" w:line="288" w:lineRule="auto"/>
        <w:jc w:val="both"/>
      </w:pPr>
      <w:r>
        <w:t>Testing results show that the system can reliably generate professional-grade documents while maintaining structural integrity and formatting standards.</w:t>
      </w:r>
    </w:p>
    <w:p>
      <w:pPr>
        <w:spacing w:after="160" w:line="288" w:lineRule="auto"/>
        <w:jc w:val="both"/>
      </w:pPr>
      <w:r>
        <w:t>#### 4.2 Discussion</w:t>
      </w:r>
    </w:p>
    <w:p>
      <w:pPr>
        <w:spacing w:after="160" w:line="288" w:lineRule="auto"/>
        <w:jc w:val="both"/>
      </w:pPr>
      <w:r>
        <w:t>The DocuForage AI system effectively bridges the gap between AI-based content generation and reliable document production. By integrating validation, scoring, and rendering control, it overcomes key limitations of traditional systems.</w:t>
      </w:r>
    </w:p>
    <w:p>
      <w:pPr>
        <w:pStyle w:val="Heading3"/>
      </w:pPr>
      <w:r>
        <w:t>2.3.8 The modular architecture allows future enhancements such as</w:t>
      </w:r>
    </w:p>
    <w:p>
      <w:pPr>
        <w:pStyle w:val="ListBullet"/>
      </w:pPr>
      <w:r>
        <w:t>Visual validation using image comparison</w:t>
      </w:r>
    </w:p>
    <w:p>
      <w:pPr>
        <w:pStyle w:val="ListBullet"/>
      </w:pPr>
      <w:r>
        <w:t>Layout intelligence for automatic page structuring</w:t>
      </w:r>
    </w:p>
    <w:p>
      <w:pPr>
        <w:pStyle w:val="ListBullet"/>
      </w:pPr>
      <w:r>
        <w:t>Advanced AI models for better content understanding</w:t>
      </w:r>
    </w:p>
    <w:p>
      <w:pPr>
        <w:pStyle w:val="ListBullet"/>
      </w:pPr>
      <w:r>
        <w:t>Real-time document editing and preview</w:t>
      </w:r>
    </w:p>
    <w:p>
      <w:pPr>
        <w:spacing w:after="160" w:line="288" w:lineRule="auto"/>
        <w:jc w:val="both"/>
      </w:pPr>
      <w:r>
        <w:t>Overall, the system provides a scalable and intelligent solution for automated document generation.</w:t>
      </w:r>
    </w:p>
    <w:p>
      <w:pPr>
        <w:pStyle w:val="Heading3"/>
      </w:pPr>
      <w:r>
        <w:t>2.3.9 Chapter 5: Conclusion</w:t>
      </w:r>
    </w:p>
    <w:p>
      <w:pPr>
        <w:spacing w:after="160" w:line="288" w:lineRule="auto"/>
        <w:jc w:val="both"/>
      </w:pPr>
      <w:r>
        <w:t>DocuForage AI is a powerful intelligent document generation system that combines AI capabilities with structured validation and rendering techniques. It addresses major challenges such as formatting inconsistency, lack of validation, and non-deterministic outputs.</w:t>
      </w:r>
    </w:p>
    <w:p>
      <w:pPr>
        <w:spacing w:after="160" w:line="288" w:lineRule="auto"/>
        <w:jc w:val="both"/>
      </w:pPr>
      <w:r>
        <w:t>By introducing validation scoring, backoff strategies, and deterministic rendering, the system ensures high-quality and reliable document generation. It significantly reduces manual effort while improving productivity and accuracy.</w:t>
      </w:r>
    </w:p>
    <w:p>
      <w:pPr>
        <w:spacing w:after="160" w:line="288" w:lineRule="auto"/>
        <w:jc w:val="both"/>
      </w:pPr>
      <w:r>
        <w:t>In the future, the system can be enhanced with advanced features such as visual validation, predictive layout intelligence, and real-time collaboration, making it a comprehensive solution for automated document creation.</w:t>
      </w:r>
    </w:p>
    <w:p>
      <w:pPr>
        <w:pStyle w:val="Heading3"/>
      </w:pPr>
      <w:r>
        <w:t>2.3.10 Reference</w:t>
      </w:r>
    </w:p>
    <w:p>
      <w:pPr>
        <w:spacing w:after="160" w:line="288" w:lineRule="auto"/>
        <w:jc w:val="both"/>
      </w:pPr>
      <w:r>
        <w:t>Brown, T., et al. (2020).</w:t>
      </w:r>
    </w:p>
    <w:p>
      <w:pPr>
        <w:pStyle w:val="Heading1"/>
      </w:pPr>
      <w:r>
        <w:t>3 Introduction</w:t>
      </w:r>
    </w:p>
    <w:p>
      <w:pPr>
        <w:pStyle w:val="Heading3"/>
      </w:pPr>
      <w:r>
        <w:t>3.1 Background</w:t>
      </w:r>
    </w:p>
    <w:p>
      <w:pPr>
        <w:spacing w:after="160" w:line="288" w:lineRule="auto"/>
        <w:jc w:val="both"/>
      </w:pPr>
      <w:r>
        <w:t>Language Models are increasingly being recognized as few-shot learners, capable of adapting to new tasks with minimal training data. This concept has significant implications for the field of artificial intelligence, enabling rapid development and deployment of AI-powered applications.</w:t>
      </w:r>
    </w:p>
    <w:p>
      <w:pPr>
        <w:pStyle w:val="Heading3"/>
      </w:pPr>
      <w:r>
        <w:t>3.2 Context</w:t>
      </w:r>
    </w:p>
    <w:p>
      <w:pPr>
        <w:spacing w:after="160" w:line="288" w:lineRule="auto"/>
        <w:jc w:val="both"/>
      </w:pPr>
      <w:r>
        <w:t>Recent advancements in natural language processing (NLP) have led to the development of transformer-based architectures, which have achieved state-of-the-art results in various NLP tasks. The work of Vaswani et al. (2017) on attention-based models has been instrumental in this progress.</w:t>
      </w:r>
    </w:p>
    <w:p>
      <w:r>
        <w:br w:type="page"/>
      </w:r>
    </w:p>
    <w:p>
      <w:pPr>
        <w:pStyle w:val="Heading2"/>
      </w:pPr>
      <w:r>
        <w:t>3.1 Body</w:t>
      </w:r>
    </w:p>
    <w:p>
      <w:r>
        <w:br w:type="page"/>
      </w:r>
    </w:p>
    <w:p>
      <w:pPr>
        <w:pStyle w:val="Heading3"/>
      </w:pPr>
      <w:r>
        <w:t>3.1.1 Proposed System Architecture</w:t>
      </w:r>
    </w:p>
    <w:p>
      <w:pPr>
        <w:spacing w:after="160" w:line="288" w:lineRule="auto"/>
        <w:jc w:val="both"/>
      </w:pPr>
      <w:r>
        <w:t>The proposed system architecture is designed to integrate various components to achieve the objectives of the project. The architecture consists of three main layers: Frontend, Backend, and Database.</w:t>
      </w:r>
    </w:p>
    <w:p>
      <w:pPr>
        <w:pStyle w:val="Heading3"/>
      </w:pPr>
      <w:r>
        <w:t>3.1.2 Frontend Layer</w:t>
      </w:r>
    </w:p>
    <w:p>
      <w:pPr>
        <w:spacing w:after="160" w:line="288" w:lineRule="auto"/>
        <w:jc w:val="both"/>
      </w:pPr>
      <w:r>
        <w:t>The frontend layer is responsible for user interaction and data collection. It includes a user-friendly interface that allows users to input data and receive output. The frontend layer is built using HTML, CSS, and JavaScript.</w:t>
      </w:r>
    </w:p>
    <w:p>
      <w:pPr>
        <w:pStyle w:val="Heading3"/>
      </w:pPr>
      <w:r>
        <w:t>3.1.3 Backend Layer</w:t>
      </w:r>
    </w:p>
    <w:p>
      <w:pPr>
        <w:spacing w:after="160" w:line="288" w:lineRule="auto"/>
        <w:jc w:val="both"/>
      </w:pPr>
      <w:r>
        <w:t>The backend layer is responsible for processing user input and generating output. It includes a server that runs on a Linux operating system and is built using Python programming language. The backend layer uses a combination of algorithms and data structures to process user input and generate output.</w:t>
      </w:r>
    </w:p>
    <w:p>
      <w:pPr>
        <w:pStyle w:val="Heading3"/>
      </w:pPr>
      <w:r>
        <w:t>3.1.4 Database Layer</w:t>
      </w:r>
    </w:p>
    <w:p>
      <w:pPr>
        <w:spacing w:after="160" w:line="288" w:lineRule="auto"/>
        <w:jc w:val="both"/>
      </w:pPr>
      <w:r>
        <w:t>The database layer is responsible for storing and retrieving data. It includes a relational database management system (RDBMS) that stores user input and output in a structured format. The database layer uses SQL queries to retrieve and manipulate data.</w:t>
      </w:r>
    </w:p>
    <w:p>
      <w:pPr>
        <w:pStyle w:val="Heading3"/>
      </w:pPr>
      <w:r>
        <w:t>3.1.5 Integration of Components</w:t>
      </w:r>
    </w:p>
    <w:p>
      <w:pPr>
        <w:spacing w:after="160" w:line="288" w:lineRule="auto"/>
        <w:jc w:val="both"/>
      </w:pPr>
      <w:r>
        <w:t>The components of the system are integrated using APIs and web services. The frontend layer communicates with the backend layer using APIs, while the backend layer communicates with the database layer using web services.</w:t>
      </w:r>
    </w:p>
    <w:p>
      <w:pPr>
        <w:pStyle w:val="Heading3"/>
      </w:pPr>
      <w:r>
        <w:t>3.1.6 Advantages of the Proposed Architecture</w:t>
      </w:r>
    </w:p>
    <w:p>
      <w:pPr>
        <w:spacing w:after="160" w:line="288" w:lineRule="auto"/>
        <w:jc w:val="both"/>
      </w:pPr>
      <w:r>
        <w:t>The proposed system architecture has several advantages, including:</w:t>
      </w:r>
    </w:p>
    <w:p>
      <w:pPr>
        <w:pStyle w:val="ListBullet"/>
      </w:pPr>
      <w:r>
        <w:t>Scalability: The architecture is designed to scale horizontally, allowing for easy addition of new components and services.</w:t>
      </w:r>
    </w:p>
    <w:p>
      <w:pPr>
        <w:pStyle w:val="ListBullet"/>
      </w:pPr>
      <w:r>
        <w:t>Flexibility: The architecture is flexible and can be easily modified to accommodate changing requirements.</w:t>
      </w:r>
    </w:p>
    <w:p>
      <w:pPr>
        <w:pStyle w:val="ListBullet"/>
      </w:pPr>
      <w:r>
        <w:t>Maintainability: The architecture is easy to maintain and update, with clear separation of concerns and well-defined interfaces.</w:t>
      </w:r>
    </w:p>
    <w:p>
      <w:pPr>
        <w:pStyle w:val="Heading3"/>
      </w:pPr>
      <w:r>
        <w:t>3.1.7 Limitations of the Proposed Architecture</w:t>
      </w:r>
    </w:p>
    <w:p>
      <w:pPr>
        <w:spacing w:after="160" w:line="288" w:lineRule="auto"/>
        <w:jc w:val="both"/>
      </w:pPr>
      <w:r>
        <w:t>The proposed system architecture has several limitations, including:</w:t>
      </w:r>
    </w:p>
    <w:p>
      <w:pPr>
        <w:pStyle w:val="ListBullet"/>
      </w:pPr>
      <w:r>
        <w:t>Complexity: The architecture is complex and requires significant expertise to implement and maintain.</w:t>
      </w:r>
    </w:p>
    <w:p>
      <w:pPr>
        <w:pStyle w:val="ListBullet"/>
      </w:pPr>
      <w:r>
        <w:t>Security: The architecture has security risks, including data breaches and unauthorized access.</w:t>
      </w:r>
    </w:p>
    <w:p>
      <w:pPr>
        <w:pStyle w:val="ListBullet"/>
      </w:pPr>
      <w:r>
        <w:t>Cost: The architecture requires significant investment in hardware and software resources.</w:t>
      </w:r>
    </w:p>
    <w:p>
      <w:pPr>
        <w:pStyle w:val="Heading3"/>
      </w:pPr>
      <w:r>
        <w:t>3.1.8 Future Work</w:t>
      </w:r>
    </w:p>
    <w:p>
      <w:pPr>
        <w:spacing w:after="160" w:line="288" w:lineRule="auto"/>
        <w:jc w:val="both"/>
      </w:pPr>
      <w:r>
        <w:t>Future work includes:</w:t>
      </w:r>
    </w:p>
    <w:p>
      <w:pPr>
        <w:pStyle w:val="ListBullet"/>
      </w:pPr>
      <w:r>
        <w:t>Improving the scalability and flexibility of the architecture.</w:t>
      </w:r>
    </w:p>
    <w:p>
      <w:pPr>
        <w:pStyle w:val="ListBullet"/>
      </w:pPr>
      <w:r>
        <w:t>Enhancing the security features of the architecture.</w:t>
      </w:r>
    </w:p>
    <w:p>
      <w:pPr>
        <w:pStyle w:val="ListBullet"/>
      </w:pPr>
      <w:r>
        <w:t>Reducing the cost of the architecture.</w:t>
      </w:r>
    </w:p>
    <w:p>
      <w:pPr>
        <w:pStyle w:val="Heading3"/>
      </w:pPr>
      <w:r>
        <w:t>3.1.9 Conclusion</w:t>
      </w:r>
    </w:p>
    <w:p>
      <w:pPr>
        <w:spacing w:after="160" w:line="288" w:lineRule="auto"/>
        <w:jc w:val="both"/>
      </w:pPr>
      <w:r>
        <w:t>The proposed system architecture is a robust and scalable solution that meets the objectives of the project. However, it has several limitations that need to be addressed in future work.</w:t>
      </w:r>
    </w:p>
    <w:p>
      <w:pPr>
        <w:pStyle w:val="Heading3"/>
      </w:pPr>
      <w:r>
        <w:t>3.1.10 Language Models as Few-Shot Learners</w:t>
      </w:r>
    </w:p>
    <w:p>
      <w:pPr>
        <w:spacing w:after="160" w:line="288" w:lineRule="auto"/>
        <w:jc w:val="both"/>
      </w:pPr>
      <w:r>
        <w:t>The ability of language models to learn from limited data is a testament to their adaptability and flexibility. This characteristic is particularly valuable in scenarios where large amounts of training data are not available or are difficult to obtain.</w:t>
      </w:r>
    </w:p>
    <w:p>
      <w:pPr>
        <w:pStyle w:val="Heading3"/>
      </w:pPr>
      <w:r>
        <w:t>3.1.11 Relevant Literature</w:t>
      </w:r>
    </w:p>
    <w:p>
      <w:pPr>
        <w:pStyle w:val="ListBullet"/>
      </w:pPr>
      <w:r>
        <w:t>Vaswani, A., et al. (2017). Attention is All You Need.</w:t>
      </w:r>
    </w:p>
    <w:p>
      <w:pPr>
        <w:pStyle w:val="ListBullet"/>
      </w:pPr>
      <w:r>
        <w:t>OpenAI Documentation – AI Model Integration</w:t>
      </w:r>
    </w:p>
    <w:p>
      <w:pPr>
        <w:pStyle w:val="ListBullet"/>
      </w:pPr>
      <w:r>
        <w:t>PostgreSQL Documentation – Database Systems</w:t>
      </w:r>
    </w:p>
    <w:p>
      <w:pPr>
        <w:pStyle w:val="ListBullet"/>
      </w:pPr>
      <w:r>
        <w:t>Node.js Documentation – Backend Development</w:t>
      </w:r>
    </w:p>
    <w:p>
      <w:pPr>
        <w:pStyle w:val="ListBullet"/>
      </w:pPr>
      <w:r>
        <w:t>React.js Documentation – Frontend Development</w:t>
      </w:r>
    </w:p>
    <w:p>
      <w:pPr>
        <w:pStyle w:val="ListBullet"/>
      </w:pPr>
      <w:r>
        <w:t>IEEE Papers on Document Automation Systems</w:t>
      </w:r>
    </w:p>
    <w:p>
      <w:pPr>
        <w:pStyle w:val="ListBullet"/>
      </w:pPr>
      <w:r>
        <w:t>Journal of AI Research – Intelligent Systems</w:t>
      </w:r>
    </w:p>
    <w:p>
      <w:pPr>
        <w:pStyle w:val="ListBullet"/>
      </w:pPr>
      <w:r>
        <w:t>Software Engineering Journals on Validation Systems</w:t>
      </w:r>
    </w:p>
    <w:p>
      <w:pPr>
        <w:pStyle w:val="ListBullet"/>
      </w:pPr>
      <w:r>
        <w:t>Research Papers on Automated Document Processing</w:t>
      </w:r>
    </w:p>
    <w:p>
      <w:pPr>
        <w:pStyle w:val="Heading3"/>
      </w:pPr>
      <w:r>
        <w:t>3.1.12 Proposed Methodology</w:t>
      </w:r>
    </w:p>
    <w:p>
      <w:pPr>
        <w:spacing w:after="160" w:line="288" w:lineRule="auto"/>
        <w:jc w:val="both"/>
      </w:pPr>
      <w:r>
        <w:t>The proposed approach involves leveraging the capabilities of language models as few-shot learners to develop an efficient document automation system. This system will utilize a combination of NLP techniques and machine learning algorithms to process and generate documents.</w:t>
      </w:r>
    </w:p>
    <w:p>
      <w:pPr>
        <w:pStyle w:val="Heading2"/>
      </w:pPr>
      <w:r>
        <w:t>3.2 Results</w:t>
      </w:r>
    </w:p>
    <w:p>
      <w:pPr>
        <w:spacing w:after="160" w:line="288" w:lineRule="auto"/>
        <w:jc w:val="both"/>
      </w:pPr>
      <w:r>
        <w:t>The proposed methodology will be evaluated based on its ability to adapt to new tasks with minimal training data. The results will be presented in the form of case studies, demonstrating the effectiveness of the approach in various document automation scenarios.</w:t>
      </w:r>
    </w:p>
    <w:p>
      <w:pPr>
        <w:pStyle w:val="Heading2"/>
      </w:pPr>
      <w:r>
        <w:t>3.3 Conclusion</w:t>
      </w:r>
    </w:p>
    <w:p>
      <w:pPr>
        <w:spacing w:after="160" w:line="288" w:lineRule="auto"/>
        <w:jc w:val="both"/>
      </w:pPr>
      <w:r>
        <w:t>The use of language models as few-shot learners has the potential to revolutionize the field of document automation. By leveraging the capabilities of these models, we can develop efficient and adaptable systems that can learn from limited data and adapt to new tasks.</w:t>
      </w:r>
    </w:p>
    <w:p>
      <w:pPr>
        <w:pStyle w:val="Heading2"/>
      </w:pPr>
      <w:r>
        <w:t>3.4 Discussion</w:t>
      </w:r>
    </w:p>
    <w:p>
      <w:pPr>
        <w:spacing w:after="160" w:line="288" w:lineRule="auto"/>
        <w:jc w:val="both"/>
      </w:pPr>
      <w:r>
        <w:t>The implications of this approach are far-reaching, with potential applications in various industries, including finance, healthcare, and education. Further research is needed to fully explore the possibilities of language models as few-shot learners in document automation.</w:t>
      </w:r>
    </w:p>
    <w:p>
      <w:pPr>
        <w:pStyle w:val="Heading3"/>
      </w:pPr>
      <w:r>
        <w:t>3.4.1 Methodology</w:t>
      </w:r>
    </w:p>
    <w:p>
      <w:pPr>
        <w:spacing w:after="160" w:line="288" w:lineRule="auto"/>
        <w:jc w:val="both"/>
      </w:pPr>
      <w:r>
        <w:t>The proposed methodology for this project is centered around the development of a knowledge demonstration report. The methodology is divided into several key components, each of which is designed to ensure the successful completion of the project.</w:t>
      </w:r>
    </w:p>
    <w:p>
      <w:r>
        <w:br w:type="page"/>
      </w:r>
    </w:p>
    <w:p>
      <w:pPr>
        <w:spacing w:after="160" w:line="288" w:lineRule="auto"/>
        <w:jc w:val="both"/>
      </w:pPr>
      <w:r>
        <w:t>#### System Architecture</w:t>
      </w:r>
    </w:p>
    <w:p>
      <w:pPr>
        <w:spacing w:after="160" w:line="288" w:lineRule="auto"/>
        <w:jc w:val="both"/>
      </w:pPr>
      <w:r>
        <w:t>The system architecture of the proposed methodology is based on a modular design, with each module responsible for a specific aspect of the project. The modules are designed to be highly interoperable, allowing for seamless communication and data exchange between them.</w:t>
      </w:r>
    </w:p>
    <w:p>
      <w:pPr>
        <w:spacing w:after="160" w:line="288" w:lineRule="auto"/>
        <w:jc w:val="both"/>
      </w:pPr>
      <w:r>
        <w:t>#### Data Collection</w:t>
      </w:r>
    </w:p>
    <w:p>
      <w:pPr>
        <w:spacing w:after="160" w:line="288" w:lineRule="auto"/>
        <w:jc w:val="both"/>
      </w:pPr>
      <w:r>
        <w:t>Data collection is a critical component of the proposed methodology. The data collection process involves the gathering of relevant information from various sources, including academic literature, industry reports, and expert opinions. The data is then analyzed and processed to extract relevant insights and patterns.</w:t>
      </w:r>
    </w:p>
    <w:p>
      <w:pPr>
        <w:spacing w:after="160" w:line="288" w:lineRule="auto"/>
        <w:jc w:val="both"/>
      </w:pPr>
      <w:r>
        <w:t>#### Data Analysis</w:t>
      </w:r>
    </w:p>
    <w:p>
      <w:pPr>
        <w:spacing w:after="160" w:line="288" w:lineRule="auto"/>
        <w:jc w:val="both"/>
      </w:pPr>
      <w:r>
        <w:t>Data analysis is the process of examining and interpreting the data collected during the data collection phase. The data analysis process involves the use of various statistical and machine learning techniques to identify trends, patterns, and correlations within the data.</w:t>
      </w:r>
    </w:p>
    <w:p>
      <w:pPr>
        <w:spacing w:after="160" w:line="288" w:lineRule="auto"/>
        <w:jc w:val="both"/>
      </w:pPr>
      <w:r>
        <w:t>#### Implementation</w:t>
      </w:r>
    </w:p>
    <w:p>
      <w:pPr>
        <w:spacing w:after="160" w:line="288" w:lineRule="auto"/>
        <w:jc w:val="both"/>
      </w:pPr>
      <w:r>
        <w:t>The implementation phase involves the development and deployment of the proposed system. This phase requires the integration of the various modules and components of the system, as well as the testing and validation of the system to ensure that it meets the required specifications.</w:t>
      </w:r>
    </w:p>
    <w:p>
      <w:pPr>
        <w:spacing w:after="160" w:line="288" w:lineRule="auto"/>
        <w:jc w:val="both"/>
      </w:pPr>
      <w:r>
        <w:t>#### Evaluation</w:t>
      </w:r>
    </w:p>
    <w:p>
      <w:pPr>
        <w:spacing w:after="160" w:line="288" w:lineRule="auto"/>
        <w:jc w:val="both"/>
      </w:pPr>
      <w:r>
        <w:t>The evaluation phase involves the assessment of the performance and effectiveness of the proposed system. This phase requires the collection of data on the system's performance, as well as the analysis of the data to identify areas for improvement.</w:t>
      </w:r>
    </w:p>
    <w:p>
      <w:pPr>
        <w:spacing w:after="160" w:line="288" w:lineRule="auto"/>
        <w:jc w:val="both"/>
      </w:pPr>
      <w:r>
        <w:t>By following this methodology, we can ensure the successful completion of the project and the development of a knowledge demonstration report that meets the required standards.</w:t>
      </w:r>
    </w:p>
    <w:p>
      <w:pPr>
        <w:pStyle w:val="Heading3"/>
      </w:pPr>
      <w:r>
        <w:t>3.4.2 The proposed methodology involves the following steps</w:t>
      </w:r>
    </w:p>
    <w:p>
      <w:pPr>
        <w:pStyle w:val="ListNumber"/>
      </w:pPr>
      <w:r>
        <w:t>Data collection and preprocessing 2. Model training and evaluation 3. System development and testing</w:t>
      </w:r>
    </w:p>
    <w:p>
      <w:pPr>
        <w:pStyle w:val="Heading2"/>
      </w:pPr>
      <w:r>
        <w:t>3.5 References</w:t>
      </w:r>
    </w:p>
    <w:p>
      <w:pPr>
        <w:pStyle w:val="ListBullet"/>
      </w:pPr>
      <w:r>
        <w:t>Vaswani, A., et al. (2017). Attention is All You Need.</w:t>
      </w:r>
    </w:p>
    <w:p>
      <w:pPr>
        <w:pStyle w:val="ListBullet"/>
      </w:pPr>
      <w:r>
        <w:t>OpenAI Documentation – AI Model Integration</w:t>
      </w:r>
    </w:p>
    <w:p>
      <w:pPr>
        <w:pStyle w:val="ListBullet"/>
      </w:pPr>
      <w:r>
        <w:t>PostgreSQL Documentation – Database Systems</w:t>
      </w:r>
    </w:p>
    <w:p>
      <w:pPr>
        <w:pStyle w:val="ListBullet"/>
      </w:pPr>
      <w:r>
        <w:t>Node.js Documentation – Backend Development</w:t>
      </w:r>
    </w:p>
    <w:p>
      <w:pPr>
        <w:pStyle w:val="ListBullet"/>
      </w:pPr>
      <w:r>
        <w:t>React.js Documentation – Frontend Development</w:t>
      </w:r>
    </w:p>
    <w:p>
      <w:pPr>
        <w:pStyle w:val="ListBullet"/>
      </w:pPr>
      <w:r>
        <w:t>IEEE Papers on Document Automation Systems</w:t>
      </w:r>
    </w:p>
    <w:p>
      <w:pPr>
        <w:pStyle w:val="ListBullet"/>
      </w:pPr>
      <w:r>
        <w:t>Journal of AI Research – Intelligent Systems</w:t>
      </w:r>
    </w:p>
    <w:p>
      <w:pPr>
        <w:pStyle w:val="ListBullet"/>
      </w:pPr>
      <w:r>
        <w:t>Software Engineering Journals on Validation Systems</w:t>
      </w:r>
    </w:p>
    <w:p>
      <w:pPr>
        <w:pStyle w:val="ListBullet"/>
      </w:pPr>
      <w:r>
        <w:t>Research Papers on Automated Document Processing</w:t>
      </w:r>
    </w:p>
    <w:p>
      <w:pPr>
        <w:pStyle w:val="Heading2"/>
      </w:pPr>
      <w:r>
        <w:t>3.6 Conclusion</w:t>
      </w:r>
    </w:p>
    <w:p>
      <w:pPr>
        <w:spacing w:after="160" w:line="288" w:lineRule="auto"/>
        <w:jc w:val="both"/>
      </w:pPr>
      <w:r>
        <w:t>The above content has been organized according to the provided formatting rules.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